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C3A"/>
          <w:sz w:val="28"/>
        </w:rPr>
        <w:t>Figure (3): Architectural Diagram for Malaeb Hail Platform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