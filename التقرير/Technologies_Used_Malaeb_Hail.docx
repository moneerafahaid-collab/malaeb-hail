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A5C3A"/>
          <w:sz w:val="36"/>
        </w:rPr>
        <w:t>Technologies Used – Malaeb Hail Platform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This section summarizes the main technologies and tools used to develop the Malaeb Hail platform.</w:t>
      </w:r>
    </w:p>
    <w:p>
      <w:pPr>
        <w:jc w:val="left"/>
      </w:pPr>
      <w:r>
        <w:rPr>
          <w:rFonts w:ascii="Times New Roman" w:hAnsi="Times New Roman"/>
          <w:b/>
          <w:color w:val="1A5C3A"/>
          <w:sz w:val="28"/>
        </w:rPr>
        <w:t>1) Web Development</w:t>
      </w:r>
    </w:p>
    <w:p>
      <w:pPr>
        <w:pStyle w:val="ListBullet"/>
        <w:jc w:val="left"/>
      </w:pPr>
      <w:r>
        <w:rPr>
          <w:rFonts w:ascii="Times New Roman" w:hAnsi="Times New Roman"/>
          <w:b w:val="0"/>
          <w:sz w:val="24"/>
        </w:rPr>
        <w:t>Python – main backend programming language.</w:t>
      </w:r>
    </w:p>
    <w:p>
      <w:pPr>
        <w:pStyle w:val="ListBullet"/>
        <w:jc w:val="left"/>
      </w:pPr>
      <w:r>
        <w:rPr>
          <w:rFonts w:ascii="Times New Roman" w:hAnsi="Times New Roman"/>
          <w:b w:val="0"/>
          <w:sz w:val="24"/>
        </w:rPr>
        <w:t>Flask – lightweight web framework for routes and server logic.</w:t>
      </w:r>
    </w:p>
    <w:p>
      <w:pPr>
        <w:pStyle w:val="ListBullet"/>
        <w:jc w:val="left"/>
      </w:pPr>
      <w:r>
        <w:rPr>
          <w:rFonts w:ascii="Times New Roman" w:hAnsi="Times New Roman"/>
          <w:b w:val="0"/>
          <w:sz w:val="24"/>
        </w:rPr>
        <w:t>HTML5 – page structure.</w:t>
      </w:r>
    </w:p>
    <w:p>
      <w:pPr>
        <w:pStyle w:val="ListBullet"/>
        <w:jc w:val="left"/>
      </w:pPr>
      <w:r>
        <w:rPr>
          <w:rFonts w:ascii="Times New Roman" w:hAnsi="Times New Roman"/>
          <w:b w:val="0"/>
          <w:sz w:val="24"/>
        </w:rPr>
        <w:t>Jinja2 – Flask templating engine.</w:t>
      </w:r>
    </w:p>
    <w:p>
      <w:pPr>
        <w:pStyle w:val="ListBullet"/>
        <w:jc w:val="left"/>
      </w:pPr>
      <w:r>
        <w:rPr>
          <w:rFonts w:ascii="Times New Roman" w:hAnsi="Times New Roman"/>
          <w:b w:val="0"/>
          <w:sz w:val="24"/>
        </w:rPr>
        <w:t>JavaScript – booking interaction, map focus, and Tawakkalna login simulation.</w:t>
      </w:r>
    </w:p>
    <w:p>
      <w:pPr>
        <w:jc w:val="left"/>
      </w:pPr>
      <w:r>
        <w:rPr>
          <w:rFonts w:ascii="Times New Roman" w:hAnsi="Times New Roman"/>
          <w:b/>
          <w:color w:val="1A5C3A"/>
          <w:sz w:val="28"/>
        </w:rPr>
        <w:t>2) Database</w:t>
      </w:r>
    </w:p>
    <w:p>
      <w:pPr>
        <w:pStyle w:val="ListBullet"/>
        <w:jc w:val="left"/>
      </w:pPr>
      <w:r>
        <w:rPr>
          <w:rFonts w:ascii="Times New Roman" w:hAnsi="Times New Roman"/>
          <w:b w:val="0"/>
          <w:sz w:val="24"/>
        </w:rPr>
        <w:t>SQLite – lightweight file-based database.</w:t>
      </w:r>
    </w:p>
    <w:p>
      <w:pPr>
        <w:pStyle w:val="ListBullet"/>
        <w:jc w:val="left"/>
      </w:pPr>
      <w:r>
        <w:rPr>
          <w:rFonts w:ascii="Times New Roman" w:hAnsi="Times New Roman"/>
          <w:b w:val="0"/>
          <w:sz w:val="24"/>
        </w:rPr>
        <w:t>Database file: malaeb.db</w:t>
      </w:r>
    </w:p>
    <w:p>
      <w:pPr>
        <w:pStyle w:val="ListBullet"/>
        <w:jc w:val="left"/>
      </w:pPr>
      <w:r>
        <w:rPr>
          <w:rFonts w:ascii="Times New Roman" w:hAnsi="Times New Roman"/>
          <w:b w:val="0"/>
          <w:sz w:val="24"/>
        </w:rPr>
        <w:t>Main tables: parks and bookings.</w:t>
      </w:r>
    </w:p>
    <w:p>
      <w:pPr>
        <w:pStyle w:val="ListBullet"/>
        <w:jc w:val="left"/>
      </w:pPr>
      <w:r>
        <w:rPr>
          <w:rFonts w:ascii="Times New Roman" w:hAnsi="Times New Roman"/>
          <w:b w:val="0"/>
          <w:sz w:val="24"/>
        </w:rPr>
        <w:t>Python sqlite3 module for data access.</w:t>
      </w:r>
    </w:p>
    <w:p>
      <w:pPr>
        <w:jc w:val="left"/>
      </w:pPr>
      <w:r>
        <w:rPr>
          <w:rFonts w:ascii="Times New Roman" w:hAnsi="Times New Roman"/>
          <w:b/>
          <w:color w:val="1A5C3A"/>
          <w:sz w:val="28"/>
        </w:rPr>
        <w:t>3) UI Design</w:t>
      </w:r>
    </w:p>
    <w:p>
      <w:pPr>
        <w:pStyle w:val="ListBullet"/>
        <w:jc w:val="left"/>
      </w:pPr>
      <w:r>
        <w:rPr>
          <w:rFonts w:ascii="Times New Roman" w:hAnsi="Times New Roman"/>
          <w:b w:val="0"/>
          <w:sz w:val="24"/>
        </w:rPr>
        <w:t>CSS3 – styling, colors, and responsive layout.</w:t>
      </w:r>
    </w:p>
    <w:p>
      <w:pPr>
        <w:pStyle w:val="ListBullet"/>
        <w:jc w:val="left"/>
      </w:pPr>
      <w:r>
        <w:rPr>
          <w:rFonts w:ascii="Times New Roman" w:hAnsi="Times New Roman"/>
          <w:b w:val="0"/>
          <w:sz w:val="24"/>
        </w:rPr>
        <w:t>RTL Arabic interface design.</w:t>
      </w:r>
    </w:p>
    <w:p>
      <w:pPr>
        <w:pStyle w:val="ListBullet"/>
        <w:jc w:val="left"/>
      </w:pPr>
      <w:r>
        <w:rPr>
          <w:rFonts w:ascii="Times New Roman" w:hAnsi="Times New Roman"/>
          <w:b w:val="0"/>
          <w:sz w:val="24"/>
        </w:rPr>
        <w:t>Cairo / Arabic-friendly typography.</w:t>
      </w:r>
    </w:p>
    <w:p>
      <w:pPr>
        <w:pStyle w:val="ListBullet"/>
        <w:jc w:val="left"/>
      </w:pPr>
      <w:r>
        <w:rPr>
          <w:rFonts w:ascii="Times New Roman" w:hAnsi="Times New Roman"/>
          <w:b w:val="0"/>
          <w:sz w:val="24"/>
        </w:rPr>
        <w:t>Color palette inspired by Hail Municipality branding (greens).</w:t>
      </w:r>
    </w:p>
    <w:p>
      <w:pPr>
        <w:pStyle w:val="ListBullet"/>
        <w:jc w:val="left"/>
      </w:pPr>
      <w:r>
        <w:rPr>
          <w:rFonts w:ascii="Times New Roman" w:hAnsi="Times New Roman"/>
          <w:b w:val="0"/>
          <w:sz w:val="24"/>
        </w:rPr>
        <w:t>Flexbox and Grid for booking and dashboard layouts.</w:t>
      </w:r>
    </w:p>
    <w:p>
      <w:pPr>
        <w:pStyle w:val="ListBullet"/>
        <w:jc w:val="left"/>
      </w:pPr>
      <w:r>
        <w:rPr>
          <w:rFonts w:ascii="Times New Roman" w:hAnsi="Times New Roman"/>
          <w:b w:val="0"/>
          <w:sz w:val="24"/>
        </w:rPr>
        <w:t>Google Maps Embed (iframe) for park location and pin.</w:t>
      </w:r>
    </w:p>
    <w:p>
      <w:pPr>
        <w:jc w:val="left"/>
      </w:pPr>
      <w:r>
        <w:rPr>
          <w:rFonts w:ascii="Times New Roman" w:hAnsi="Times New Roman"/>
          <w:b/>
          <w:color w:val="1A5C3A"/>
          <w:sz w:val="28"/>
        </w:rPr>
        <w:t>4) Version Control</w:t>
      </w:r>
    </w:p>
    <w:p>
      <w:pPr>
        <w:pStyle w:val="ListBullet"/>
        <w:jc w:val="left"/>
      </w:pPr>
      <w:r>
        <w:rPr>
          <w:rFonts w:ascii="Times New Roman" w:hAnsi="Times New Roman"/>
          <w:b w:val="0"/>
          <w:sz w:val="24"/>
        </w:rPr>
        <w:t>Git – source code version tracking.</w:t>
      </w:r>
    </w:p>
    <w:p>
      <w:pPr>
        <w:pStyle w:val="ListBullet"/>
        <w:jc w:val="left"/>
      </w:pPr>
      <w:r>
        <w:rPr>
          <w:rFonts w:ascii="Times New Roman" w:hAnsi="Times New Roman"/>
          <w:b w:val="0"/>
          <w:sz w:val="24"/>
        </w:rPr>
        <w:t>Optional remote hosting on GitHub/GitLab for submission and backup.</w:t>
      </w:r>
    </w:p>
    <w:p>
      <w:pPr>
        <w:jc w:val="left"/>
      </w:pPr>
      <w:r>
        <w:rPr>
          <w:rFonts w:ascii="Times New Roman" w:hAnsi="Times New Roman"/>
          <w:b/>
          <w:color w:val="1A5C3A"/>
          <w:sz w:val="28"/>
        </w:rPr>
        <w:t>5) Local Server</w:t>
      </w:r>
    </w:p>
    <w:p>
      <w:pPr>
        <w:pStyle w:val="ListBullet"/>
        <w:jc w:val="left"/>
      </w:pPr>
      <w:r>
        <w:rPr>
          <w:rFonts w:ascii="Times New Roman" w:hAnsi="Times New Roman"/>
          <w:b w:val="0"/>
          <w:sz w:val="24"/>
        </w:rPr>
        <w:t>Flask Development Server – local runtime during development.</w:t>
      </w:r>
    </w:p>
    <w:p>
      <w:pPr>
        <w:pStyle w:val="ListBullet"/>
        <w:jc w:val="left"/>
      </w:pPr>
      <w:r>
        <w:rPr>
          <w:rFonts w:ascii="Times New Roman" w:hAnsi="Times New Roman"/>
          <w:b w:val="0"/>
          <w:sz w:val="24"/>
        </w:rPr>
        <w:t>Local URL: http://127.0.0.1:5000</w:t>
      </w:r>
    </w:p>
    <w:p>
      <w:pPr>
        <w:pStyle w:val="ListBullet"/>
        <w:jc w:val="left"/>
      </w:pPr>
      <w:r>
        <w:rPr>
          <w:rFonts w:ascii="Times New Roman" w:hAnsi="Times New Roman"/>
          <w:b w:val="0"/>
          <w:sz w:val="24"/>
        </w:rPr>
        <w:t>Debug mode for testing and auto-reload.</w:t>
      </w:r>
    </w:p>
    <w:p>
      <w:pPr>
        <w:jc w:val="left"/>
      </w:pPr>
      <w:r>
        <w:rPr>
          <w:rFonts w:ascii="Times New Roman" w:hAnsi="Times New Roman"/>
          <w:b/>
          <w:color w:val="1A5C3A"/>
          <w:sz w:val="28"/>
        </w:rP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color w:val="1A5C3A"/>
                <w:sz w:val="22"/>
              </w:rPr>
              <w:t>Category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color w:val="1A5C3A"/>
                <w:sz w:val="22"/>
              </w:rPr>
              <w:t>Technology / Tool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color w:val="1A5C3A"/>
                <w:sz w:val="22"/>
              </w:rPr>
              <w:t>Purpose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Web Development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Python + Flask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Backend server and routes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Web Development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HTML + Jinja2 + JavaScript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Pages and interactivity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Database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SQLite (malaeb.db)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Store parks and bookings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UI Design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CSS3 + RTL + Cairo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Arabic modern interface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UI Design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Google Maps iframe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Map and location pin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Version Control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Git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Track project versions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Local Server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Flask Local Server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Run the app locally</w:t>
            </w:r>
          </w:p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