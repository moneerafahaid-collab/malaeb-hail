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160" w:line="360" w:lineRule="auto"/>
        <w:ind w:firstLine="0"/>
        <w:jc w:val="center"/>
      </w:pPr>
      <w:r>
        <w:rPr>
          <w:rFonts w:ascii="Times New Roman" w:hAnsi="Times New Roman" w:cs="Traditional Arabic"/>
          <w:b/>
          <w:color w:val="1A5C3A"/>
          <w:sz w:val="32"/>
        </w:rPr>
        <w:t>المملكة العربية السعودية</w:t>
      </w:r>
    </w:p>
    <w:p>
      <w:pPr>
        <w:bidi/>
        <w:spacing w:after="160" w:line="360" w:lineRule="auto"/>
        <w:ind w:firstLine="0"/>
        <w:jc w:val="center"/>
      </w:pPr>
      <w:r>
        <w:rPr>
          <w:rFonts w:ascii="Times New Roman" w:hAnsi="Times New Roman" w:cs="Traditional Arabic"/>
          <w:b/>
          <w:sz w:val="30"/>
        </w:rPr>
        <w:t>تقرير مشروع تدريبي / تعاوني</w:t>
      </w:r>
    </w:p>
    <w:p>
      <w:pPr>
        <w:bidi/>
        <w:spacing w:after="160" w:line="360" w:lineRule="auto"/>
        <w:ind w:firstLine="0"/>
        <w:jc w:val="center"/>
      </w:pPr>
      <w:r>
        <w:rPr>
          <w:rFonts w:ascii="Times New Roman" w:hAnsi="Times New Roman" w:cs="Traditional Arabic"/>
          <w:b w:val="0"/>
          <w:color w:val="2D8A57"/>
          <w:sz w:val="24"/>
        </w:rPr>
        <w:t>────────────────────────────────</w:t>
      </w:r>
    </w:p>
    <w:p/>
    <w:p>
      <w:pPr>
        <w:bidi/>
        <w:spacing w:after="160" w:line="360" w:lineRule="auto"/>
        <w:ind w:firstLine="0"/>
        <w:jc w:val="center"/>
      </w:pPr>
      <w:r>
        <w:rPr>
          <w:rFonts w:ascii="Times New Roman" w:hAnsi="Times New Roman" w:cs="Traditional Arabic"/>
          <w:b/>
          <w:sz w:val="26"/>
        </w:rPr>
        <w:t>عنوان المشروع</w:t>
      </w:r>
    </w:p>
    <w:p>
      <w:pPr>
        <w:bidi/>
        <w:spacing w:after="160" w:line="360" w:lineRule="auto"/>
        <w:ind w:firstLine="0"/>
        <w:jc w:val="center"/>
      </w:pPr>
      <w:r>
        <w:rPr>
          <w:rFonts w:ascii="Times New Roman" w:hAnsi="Times New Roman" w:cs="Traditional Arabic"/>
          <w:b/>
          <w:color w:val="1A5C3A"/>
          <w:sz w:val="40"/>
        </w:rPr>
        <w:t>منصة «ملاعب حائل»</w:t>
      </w:r>
    </w:p>
    <w:p>
      <w:pPr>
        <w:bidi/>
        <w:spacing w:after="160" w:line="360" w:lineRule="auto"/>
        <w:ind w:firstLine="0"/>
        <w:jc w:val="center"/>
      </w:pPr>
      <w:r>
        <w:rPr>
          <w:rFonts w:ascii="Times New Roman" w:hAnsi="Times New Roman" w:cs="Traditional Arabic"/>
          <w:b/>
          <w:sz w:val="28"/>
        </w:rPr>
        <w:t>لحجز وإدارة المرافق الرياضية البلدية في مدينة حائل</w:t>
      </w:r>
    </w:p>
    <w:p>
      <w:pPr>
        <w:bidi/>
        <w:spacing w:after="160" w:line="360" w:lineRule="auto"/>
        <w:ind w:firstLine="0"/>
        <w:jc w:val="center"/>
      </w:pPr>
      <w:r>
        <w:rPr>
          <w:rFonts w:ascii="Times New Roman" w:hAnsi="Times New Roman" w:cs="Traditional Arabic"/>
          <w:b w:val="0"/>
          <w:sz w:val="24"/>
        </w:rPr>
        <w:t>ضمن مبادرات المدينة الذكية – أمانة منطقة حائل</w:t>
      </w:r>
    </w:p>
    <w:p/>
    <w:p>
      <w:pPr>
        <w:bidi/>
        <w:spacing w:after="160" w:line="360" w:lineRule="auto"/>
        <w:ind w:firstLine="0"/>
        <w:jc w:val="center"/>
      </w:pPr>
      <w:r>
        <w:rPr>
          <w:rFonts w:ascii="Times New Roman" w:hAnsi="Times New Roman" w:cs="Traditional Arabic"/>
          <w:b w:val="0"/>
          <w:sz w:val="24"/>
        </w:rPr>
        <w:t>نوع المشروع: تطبيق ويب (Web Application)</w:t>
      </w:r>
    </w:p>
    <w:p>
      <w:pPr>
        <w:bidi/>
        <w:spacing w:after="160" w:line="360" w:lineRule="auto"/>
        <w:ind w:firstLine="0"/>
        <w:jc w:val="center"/>
      </w:pPr>
      <w:r>
        <w:rPr>
          <w:rFonts w:ascii="Times New Roman" w:hAnsi="Times New Roman" w:cs="Traditional Arabic"/>
          <w:b w:val="0"/>
          <w:sz w:val="24"/>
        </w:rPr>
        <w:t>التقنيات: Python (Flask) + HTML/CSS/JavaScript + SQLite</w:t>
      </w:r>
    </w:p>
    <w:p/>
    <w:p>
      <w:pPr>
        <w:bidi/>
        <w:spacing w:after="160" w:line="360" w:lineRule="auto"/>
        <w:ind w:firstLine="0"/>
        <w:jc w:val="center"/>
      </w:pPr>
      <w:r>
        <w:rPr>
          <w:rFonts w:ascii="Times New Roman" w:hAnsi="Times New Roman" w:cs="Traditional Arabic"/>
          <w:b/>
          <w:sz w:val="24"/>
        </w:rPr>
        <w:t>إعداد الطالبة / الطالبة المتدربة</w:t>
      </w:r>
    </w:p>
    <w:p>
      <w:pPr>
        <w:bidi/>
        <w:spacing w:after="160" w:line="360" w:lineRule="auto"/>
        <w:ind w:firstLine="0"/>
        <w:jc w:val="center"/>
      </w:pPr>
      <w:r>
        <w:rPr>
          <w:rFonts w:ascii="Times New Roman" w:hAnsi="Times New Roman" w:cs="Traditional Arabic"/>
          <w:b/>
          <w:color w:val="1A5C3A"/>
          <w:sz w:val="28"/>
        </w:rPr>
        <w:t>شهد فهد الشمري</w:t>
      </w:r>
    </w:p>
    <w:p/>
    <w:p>
      <w:pPr>
        <w:bidi/>
        <w:spacing w:after="160" w:line="360" w:lineRule="auto"/>
        <w:ind w:firstLine="0"/>
        <w:jc w:val="center"/>
      </w:pPr>
      <w:r>
        <w:rPr>
          <w:rFonts w:ascii="Times New Roman" w:hAnsi="Times New Roman" w:cs="Traditional Arabic"/>
          <w:b w:val="0"/>
          <w:sz w:val="24"/>
        </w:rPr>
        <w:t>العام الأكاديمي: 2025 / 2026</w:t>
      </w:r>
    </w:p>
    <w:p>
      <w:pPr>
        <w:bidi/>
        <w:spacing w:after="160" w:line="360" w:lineRule="auto"/>
        <w:ind w:firstLine="0"/>
        <w:jc w:val="center"/>
      </w:pPr>
      <w:r>
        <w:rPr>
          <w:rFonts w:ascii="Times New Roman" w:hAnsi="Times New Roman" w:cs="Traditional Arabic"/>
          <w:b w:val="0"/>
          <w:sz w:val="24"/>
        </w:rPr>
        <w:t>الجهة المستفيدة: أمانة منطقة حائل</w:t>
      </w:r>
    </w:p>
    <w:p>
      <w:pPr>
        <w:bidi/>
        <w:spacing w:after="160" w:line="360" w:lineRule="auto"/>
        <w:ind w:firstLine="0"/>
        <w:jc w:val="center"/>
      </w:pPr>
      <w:r>
        <w:rPr>
          <w:rFonts w:ascii="Times New Roman" w:hAnsi="Times New Roman" w:cs="Traditional Arabic"/>
          <w:b w:val="0"/>
          <w:sz w:val="24"/>
        </w:rPr>
        <w:t>الموقع الرسمي للأمانة:</w:t>
      </w:r>
    </w:p>
    <w:p>
      <w:pPr>
        <w:bidi/>
        <w:spacing w:after="160" w:line="360" w:lineRule="auto"/>
        <w:ind w:firstLine="0"/>
        <w:jc w:val="center"/>
      </w:pPr>
      <w:r>
        <w:rPr>
          <w:rFonts w:ascii="Times New Roman" w:hAnsi="Times New Roman" w:cs="Traditional Arabic"/>
          <w:b w:val="0"/>
          <w:sz w:val="22"/>
        </w:rPr>
        <w:t>https://amanathail.gov.sa/new_portal/</w:t>
      </w:r>
    </w:p>
    <w:p>
      <w:r>
        <w:br w:type="page"/>
      </w:r>
    </w:p>
    <w:p>
      <w:pPr>
        <w:bidi/>
        <w:spacing w:after="160" w:line="360" w:lineRule="auto" w:before="280"/>
        <w:ind w:firstLine="0"/>
        <w:jc w:val="right"/>
      </w:pPr>
      <w:r>
        <w:rPr>
          <w:rFonts w:ascii="Times New Roman" w:hAnsi="Times New Roman" w:cs="Traditional Arabic"/>
          <w:b/>
          <w:color w:val="1A5C3A"/>
          <w:sz w:val="30"/>
        </w:rPr>
        <w:t>الملخص التنفيذي</w:t>
      </w:r>
    </w:p>
    <w:p>
      <w:pPr>
        <w:bidi/>
        <w:spacing w:after="160" w:line="360" w:lineRule="auto"/>
        <w:ind w:firstLine="397"/>
        <w:jc w:val="right"/>
      </w:pPr>
      <w:r>
        <w:rPr>
          <w:rFonts w:ascii="Times New Roman" w:hAnsi="Times New Roman" w:cs="Traditional Arabic"/>
          <w:b w:val="0"/>
          <w:color w:val="212529"/>
          <w:sz w:val="24"/>
        </w:rPr>
        <w:t>يتناول هذا التقرير مشروع منصة «ملاعب حائل»، وهي منصة إلكترونية لحجز وإدارة المرافق الرياضية البلدية التابعة لأمانة منطقة حائل. يهدف المشروع إلى تحويل عملية حجز الملاعب من الأسلوب التقليدي إلى تجربة رقمية منظمة تدعم توجه المدينة الذكية، من خلال تمكين المستخدم من اختيار الحديقة ونوع الملعب والتاريخ والوقت عبر واجهة عربية سهلة الاستخدام، مع ربط الخريطة التفاعلية بموقع الحديقة المختارة، وتوفير لوحة تحكم للموظف لمتابعة الحجوزات وإضافة الحدائق.</w:t>
      </w:r>
    </w:p>
    <w:p>
      <w:pPr>
        <w:bidi/>
        <w:spacing w:after="160" w:line="360" w:lineRule="auto"/>
        <w:ind w:firstLine="397"/>
        <w:jc w:val="right"/>
      </w:pPr>
      <w:r>
        <w:rPr>
          <w:rFonts w:ascii="Times New Roman" w:hAnsi="Times New Roman" w:cs="Traditional Arabic"/>
          <w:b w:val="0"/>
          <w:color w:val="212529"/>
          <w:sz w:val="24"/>
        </w:rPr>
        <w:t>تم بناء النظام باستخدام إطار Flask بلغة Python، وواجهات HTML وCSS وJavaScript، وقاعدة بيانات SQLite. وأظهرت نتائج التطوير أن النظام يحقق المتطلبات الأساسية للحجز الإلكتروني وإدارة الحجوزات بصورة قابلة للتوسع مستقبلاً.</w:t>
      </w:r>
    </w:p>
    <w:p>
      <w:pPr>
        <w:bidi/>
        <w:spacing w:after="160" w:line="360" w:lineRule="auto" w:before="160"/>
        <w:ind w:firstLine="0"/>
        <w:jc w:val="right"/>
      </w:pPr>
      <w:r>
        <w:rPr>
          <w:rFonts w:ascii="Times New Roman" w:hAnsi="Times New Roman" w:cs="Traditional Arabic"/>
          <w:b/>
          <w:color w:val="2D8A57"/>
          <w:sz w:val="26"/>
        </w:rPr>
        <w:t>الكلمات المفتاحية</w:t>
      </w:r>
    </w:p>
    <w:p>
      <w:pPr>
        <w:bidi/>
        <w:spacing w:after="160" w:line="360" w:lineRule="auto"/>
        <w:ind w:firstLine="397"/>
        <w:jc w:val="right"/>
      </w:pPr>
      <w:r>
        <w:rPr>
          <w:rFonts w:ascii="Times New Roman" w:hAnsi="Times New Roman" w:cs="Traditional Arabic"/>
          <w:b w:val="0"/>
          <w:color w:val="212529"/>
          <w:sz w:val="24"/>
        </w:rPr>
        <w:t>المدينة الذكية؛ أمانة منطقة حائل؛ حجز الملاعب؛ تطبيقات الويب؛ Flask؛ حالات الاستخدام؛ Google Maps؛ SQLite.</w:t>
      </w:r>
    </w:p>
    <w:p>
      <w:r>
        <w:br w:type="page"/>
      </w:r>
    </w:p>
    <w:p>
      <w:pPr>
        <w:bidi/>
        <w:spacing w:after="160" w:line="360" w:lineRule="auto" w:before="280"/>
        <w:ind w:firstLine="0"/>
        <w:jc w:val="right"/>
      </w:pPr>
      <w:r>
        <w:rPr>
          <w:rFonts w:ascii="Times New Roman" w:hAnsi="Times New Roman" w:cs="Traditional Arabic"/>
          <w:b/>
          <w:color w:val="1A5C3A"/>
          <w:sz w:val="30"/>
        </w:rPr>
        <w:t>قائمة المحتويات</w:t>
      </w:r>
    </w:p>
    <w:p>
      <w:pPr>
        <w:pStyle w:val="ListBullet"/>
        <w:bidi/>
        <w:spacing w:after="160" w:line="360" w:lineRule="auto"/>
        <w:ind w:firstLine="0"/>
        <w:jc w:val="right"/>
      </w:pPr>
      <w:r>
        <w:rPr>
          <w:rFonts w:ascii="Times New Roman" w:hAnsi="Times New Roman" w:cs="Traditional Arabic"/>
          <w:b w:val="0"/>
          <w:sz w:val="24"/>
        </w:rPr>
        <w:t>1. المقدمة</w:t>
      </w:r>
    </w:p>
    <w:p>
      <w:pPr>
        <w:pStyle w:val="ListBullet"/>
        <w:bidi/>
        <w:spacing w:after="160" w:line="360" w:lineRule="auto"/>
        <w:ind w:firstLine="0"/>
        <w:jc w:val="right"/>
      </w:pPr>
      <w:r>
        <w:rPr>
          <w:rFonts w:ascii="Times New Roman" w:hAnsi="Times New Roman" w:cs="Traditional Arabic"/>
          <w:b w:val="0"/>
          <w:sz w:val="24"/>
        </w:rPr>
        <w:t>2. وصف المشروع وأهميته</w:t>
      </w:r>
    </w:p>
    <w:p>
      <w:pPr>
        <w:pStyle w:val="ListBullet"/>
        <w:bidi/>
        <w:spacing w:after="160" w:line="360" w:lineRule="auto"/>
        <w:ind w:firstLine="0"/>
        <w:jc w:val="right"/>
      </w:pPr>
      <w:r>
        <w:rPr>
          <w:rFonts w:ascii="Times New Roman" w:hAnsi="Times New Roman" w:cs="Traditional Arabic"/>
          <w:b w:val="0"/>
          <w:sz w:val="24"/>
        </w:rPr>
        <w:t>3. بيان المشكلة</w:t>
      </w:r>
    </w:p>
    <w:p>
      <w:pPr>
        <w:pStyle w:val="ListBullet"/>
        <w:bidi/>
        <w:spacing w:after="160" w:line="360" w:lineRule="auto"/>
        <w:ind w:firstLine="0"/>
        <w:jc w:val="right"/>
      </w:pPr>
      <w:r>
        <w:rPr>
          <w:rFonts w:ascii="Times New Roman" w:hAnsi="Times New Roman" w:cs="Traditional Arabic"/>
          <w:b w:val="0"/>
          <w:sz w:val="24"/>
        </w:rPr>
        <w:t>4. أهداف المشروع</w:t>
      </w:r>
    </w:p>
    <w:p>
      <w:pPr>
        <w:pStyle w:val="ListBullet"/>
        <w:bidi/>
        <w:spacing w:after="160" w:line="360" w:lineRule="auto"/>
        <w:ind w:firstLine="0"/>
        <w:jc w:val="right"/>
      </w:pPr>
      <w:r>
        <w:rPr>
          <w:rFonts w:ascii="Times New Roman" w:hAnsi="Times New Roman" w:cs="Traditional Arabic"/>
          <w:b w:val="0"/>
          <w:sz w:val="24"/>
        </w:rPr>
        <w:t>5. نطاق المشروع</w:t>
      </w:r>
    </w:p>
    <w:p>
      <w:pPr>
        <w:pStyle w:val="ListBullet"/>
        <w:bidi/>
        <w:spacing w:after="160" w:line="360" w:lineRule="auto"/>
        <w:ind w:firstLine="0"/>
        <w:jc w:val="right"/>
      </w:pPr>
      <w:r>
        <w:rPr>
          <w:rFonts w:ascii="Times New Roman" w:hAnsi="Times New Roman" w:cs="Traditional Arabic"/>
          <w:b w:val="0"/>
          <w:sz w:val="24"/>
        </w:rPr>
        <w:t>6. منهجية التطوير</w:t>
      </w:r>
    </w:p>
    <w:p>
      <w:pPr>
        <w:pStyle w:val="ListBullet"/>
        <w:bidi/>
        <w:spacing w:after="160" w:line="360" w:lineRule="auto"/>
        <w:ind w:firstLine="0"/>
        <w:jc w:val="right"/>
      </w:pPr>
      <w:r>
        <w:rPr>
          <w:rFonts w:ascii="Times New Roman" w:hAnsi="Times New Roman" w:cs="Traditional Arabic"/>
          <w:b w:val="0"/>
          <w:sz w:val="24"/>
        </w:rPr>
        <w:t>7. التحليل وتصميم النظام</w:t>
      </w:r>
    </w:p>
    <w:p>
      <w:pPr>
        <w:pStyle w:val="ListBullet"/>
        <w:bidi/>
        <w:spacing w:after="160" w:line="360" w:lineRule="auto"/>
        <w:ind w:firstLine="0"/>
        <w:jc w:val="right"/>
      </w:pPr>
      <w:r>
        <w:rPr>
          <w:rFonts w:ascii="Times New Roman" w:hAnsi="Times New Roman" w:cs="Traditional Arabic"/>
          <w:b w:val="0"/>
          <w:sz w:val="24"/>
        </w:rPr>
        <w:t xml:space="preserve">   7.1 المتطلبات الوظيفية وغير الوظيفية</w:t>
      </w:r>
    </w:p>
    <w:p>
      <w:pPr>
        <w:pStyle w:val="ListBullet"/>
        <w:bidi/>
        <w:spacing w:after="160" w:line="360" w:lineRule="auto"/>
        <w:ind w:firstLine="0"/>
        <w:jc w:val="right"/>
      </w:pPr>
      <w:r>
        <w:rPr>
          <w:rFonts w:ascii="Times New Roman" w:hAnsi="Times New Roman" w:cs="Traditional Arabic"/>
          <w:b w:val="0"/>
          <w:sz w:val="24"/>
        </w:rPr>
        <w:t xml:space="preserve">   7.2 حالات الاستخدام (Use Cases)</w:t>
      </w:r>
    </w:p>
    <w:p>
      <w:pPr>
        <w:pStyle w:val="ListBullet"/>
        <w:bidi/>
        <w:spacing w:after="160" w:line="360" w:lineRule="auto"/>
        <w:ind w:firstLine="0"/>
        <w:jc w:val="right"/>
      </w:pPr>
      <w:r>
        <w:rPr>
          <w:rFonts w:ascii="Times New Roman" w:hAnsi="Times New Roman" w:cs="Traditional Arabic"/>
          <w:b w:val="0"/>
          <w:sz w:val="24"/>
        </w:rPr>
        <w:t xml:space="preserve">   7.3 تدفق الحجز والتكامل مع الخريطة</w:t>
      </w:r>
    </w:p>
    <w:p>
      <w:pPr>
        <w:pStyle w:val="ListBullet"/>
        <w:bidi/>
        <w:spacing w:after="160" w:line="360" w:lineRule="auto"/>
        <w:ind w:firstLine="0"/>
        <w:jc w:val="right"/>
      </w:pPr>
      <w:r>
        <w:rPr>
          <w:rFonts w:ascii="Times New Roman" w:hAnsi="Times New Roman" w:cs="Traditional Arabic"/>
          <w:b w:val="0"/>
          <w:sz w:val="24"/>
        </w:rPr>
        <w:t xml:space="preserve">   7.4 تصميم قاعدة البيانات</w:t>
      </w:r>
    </w:p>
    <w:p>
      <w:pPr>
        <w:pStyle w:val="ListBullet"/>
        <w:bidi/>
        <w:spacing w:after="160" w:line="360" w:lineRule="auto"/>
        <w:ind w:firstLine="0"/>
        <w:jc w:val="right"/>
      </w:pPr>
      <w:r>
        <w:rPr>
          <w:rFonts w:ascii="Times New Roman" w:hAnsi="Times New Roman" w:cs="Traditional Arabic"/>
          <w:b w:val="0"/>
          <w:sz w:val="24"/>
        </w:rPr>
        <w:t xml:space="preserve">   7.5 المعمارية التقنية</w:t>
      </w:r>
    </w:p>
    <w:p>
      <w:pPr>
        <w:pStyle w:val="ListBullet"/>
        <w:bidi/>
        <w:spacing w:after="160" w:line="360" w:lineRule="auto"/>
        <w:ind w:firstLine="0"/>
        <w:jc w:val="right"/>
      </w:pPr>
      <w:r>
        <w:rPr>
          <w:rFonts w:ascii="Times New Roman" w:hAnsi="Times New Roman" w:cs="Traditional Arabic"/>
          <w:b w:val="0"/>
          <w:sz w:val="24"/>
        </w:rPr>
        <w:t>8. واجهات النظام</w:t>
      </w:r>
    </w:p>
    <w:p>
      <w:pPr>
        <w:pStyle w:val="ListBullet"/>
        <w:bidi/>
        <w:spacing w:after="160" w:line="360" w:lineRule="auto"/>
        <w:ind w:firstLine="0"/>
        <w:jc w:val="right"/>
      </w:pPr>
      <w:r>
        <w:rPr>
          <w:rFonts w:ascii="Times New Roman" w:hAnsi="Times New Roman" w:cs="Traditional Arabic"/>
          <w:b w:val="0"/>
          <w:sz w:val="24"/>
        </w:rPr>
        <w:t>9. التقنيات والأدوات المستخدمة</w:t>
      </w:r>
    </w:p>
    <w:p>
      <w:pPr>
        <w:pStyle w:val="ListBullet"/>
        <w:bidi/>
        <w:spacing w:after="160" w:line="360" w:lineRule="auto"/>
        <w:ind w:firstLine="0"/>
        <w:jc w:val="right"/>
      </w:pPr>
      <w:r>
        <w:rPr>
          <w:rFonts w:ascii="Times New Roman" w:hAnsi="Times New Roman" w:cs="Traditional Arabic"/>
          <w:b w:val="0"/>
          <w:sz w:val="24"/>
        </w:rPr>
        <w:t>10. التنفيذ</w:t>
      </w:r>
    </w:p>
    <w:p>
      <w:pPr>
        <w:pStyle w:val="ListBullet"/>
        <w:bidi/>
        <w:spacing w:after="160" w:line="360" w:lineRule="auto"/>
        <w:ind w:firstLine="0"/>
        <w:jc w:val="right"/>
      </w:pPr>
      <w:r>
        <w:rPr>
          <w:rFonts w:ascii="Times New Roman" w:hAnsi="Times New Roman" w:cs="Traditional Arabic"/>
          <w:b w:val="0"/>
          <w:sz w:val="24"/>
        </w:rPr>
        <w:t>11. النتائج والمناقشة</w:t>
      </w:r>
    </w:p>
    <w:p>
      <w:pPr>
        <w:pStyle w:val="ListBullet"/>
        <w:bidi/>
        <w:spacing w:after="160" w:line="360" w:lineRule="auto"/>
        <w:ind w:firstLine="0"/>
        <w:jc w:val="right"/>
      </w:pPr>
      <w:r>
        <w:rPr>
          <w:rFonts w:ascii="Times New Roman" w:hAnsi="Times New Roman" w:cs="Traditional Arabic"/>
          <w:b w:val="0"/>
          <w:sz w:val="24"/>
        </w:rPr>
        <w:t>12. الخاتمة والتوصيات</w:t>
      </w:r>
    </w:p>
    <w:p>
      <w:pPr>
        <w:pStyle w:val="ListBullet"/>
        <w:bidi/>
        <w:spacing w:after="160" w:line="360" w:lineRule="auto"/>
        <w:ind w:firstLine="0"/>
        <w:jc w:val="right"/>
      </w:pPr>
      <w:r>
        <w:rPr>
          <w:rFonts w:ascii="Times New Roman" w:hAnsi="Times New Roman" w:cs="Traditional Arabic"/>
          <w:b w:val="0"/>
          <w:sz w:val="24"/>
        </w:rPr>
        <w:t>13. المراجع</w:t>
      </w:r>
    </w:p>
    <w:p>
      <w:r>
        <w:br w:type="page"/>
      </w:r>
    </w:p>
    <w:p>
      <w:pPr>
        <w:bidi/>
        <w:spacing w:after="160" w:line="360" w:lineRule="auto" w:before="280"/>
        <w:ind w:firstLine="0"/>
        <w:jc w:val="right"/>
      </w:pPr>
      <w:r>
        <w:rPr>
          <w:rFonts w:ascii="Times New Roman" w:hAnsi="Times New Roman" w:cs="Traditional Arabic"/>
          <w:b/>
          <w:color w:val="1A5C3A"/>
          <w:sz w:val="30"/>
        </w:rPr>
        <w:t>1. المقدمة</w:t>
      </w:r>
    </w:p>
    <w:p>
      <w:pPr>
        <w:bidi/>
        <w:spacing w:after="160" w:line="360" w:lineRule="auto"/>
        <w:ind w:firstLine="397"/>
        <w:jc w:val="right"/>
      </w:pPr>
      <w:r>
        <w:rPr>
          <w:rFonts w:ascii="Times New Roman" w:hAnsi="Times New Roman" w:cs="Traditional Arabic"/>
          <w:b w:val="0"/>
          <w:color w:val="212529"/>
          <w:sz w:val="24"/>
        </w:rPr>
        <w:t>تشهد الجهات البلدية في المملكة العربية السعودية تحولاً رقمياً متسارعاً ينسجم مع مستهدفات رؤية المملكة 2030، عبر تقديم خدمات إلكترونية تسهّل على المواطنين والمقيمين الوصول إلى المرافق العامة. وفي منطقة حائل، تعمل أمانة المنطقة على تعزيز الخدمات البلدية الرقمية ضمن مبادرات المدينة الذكية، بما يحسّن جودة الحياة وكفاءة إدارة المرافق.</w:t>
      </w:r>
    </w:p>
    <w:p>
      <w:pPr>
        <w:bidi/>
        <w:spacing w:after="160" w:line="360" w:lineRule="auto"/>
        <w:ind w:firstLine="397"/>
        <w:jc w:val="right"/>
      </w:pPr>
      <w:r>
        <w:rPr>
          <w:rFonts w:ascii="Times New Roman" w:hAnsi="Times New Roman" w:cs="Traditional Arabic"/>
          <w:b w:val="0"/>
          <w:color w:val="212529"/>
          <w:sz w:val="24"/>
        </w:rPr>
        <w:t>في هذا السياق، يأتي مشروع منصة «ملاعب حائل» بوصفه نموذجاً تطبيقياً لحجز الملاعب والمرافق الرياضية البلدية إلكترونياً، بحيث يجمع بين تجربة مستخدم واضحة ولوحة تشغيل للموظف وخريطة تفاعلية تساعد على تحديد موقع الحديقة بدقة.</w:t>
      </w:r>
    </w:p>
    <w:p>
      <w:pPr>
        <w:bidi/>
        <w:spacing w:after="160" w:line="360" w:lineRule="auto"/>
        <w:ind w:firstLine="397"/>
        <w:jc w:val="right"/>
      </w:pPr>
      <w:r>
        <w:rPr>
          <w:rFonts w:ascii="Times New Roman" w:hAnsi="Times New Roman" w:cs="Traditional Arabic"/>
          <w:b w:val="0"/>
          <w:color w:val="212529"/>
          <w:sz w:val="24"/>
        </w:rPr>
        <w:t>يعرض هذا التقرير وصفاً أكاديمياً شاملاً للمشروع، بدءاً من المشكلة والأهداف، مروراً بتحليل حالات الاستخدام وتصميم النظام والخريطة وقاعدة البيانات، وصولاً إلى التنفيذ والاختبار والنتائج والتوصيات.</w:t>
      </w:r>
    </w:p>
    <w:p>
      <w:pPr>
        <w:bidi/>
        <w:spacing w:after="160" w:line="360" w:lineRule="auto" w:before="280"/>
        <w:ind w:firstLine="0"/>
        <w:jc w:val="right"/>
      </w:pPr>
      <w:r>
        <w:rPr>
          <w:rFonts w:ascii="Times New Roman" w:hAnsi="Times New Roman" w:cs="Traditional Arabic"/>
          <w:b/>
          <w:color w:val="1A5C3A"/>
          <w:sz w:val="30"/>
        </w:rPr>
        <w:t>2. وصف المشروع وأهميته</w:t>
      </w:r>
    </w:p>
    <w:p>
      <w:pPr>
        <w:bidi/>
        <w:spacing w:after="160" w:line="360" w:lineRule="auto"/>
        <w:ind w:firstLine="397"/>
        <w:jc w:val="right"/>
      </w:pPr>
      <w:r>
        <w:rPr>
          <w:rFonts w:ascii="Times New Roman" w:hAnsi="Times New Roman" w:cs="Traditional Arabic"/>
          <w:b w:val="0"/>
          <w:color w:val="212529"/>
          <w:sz w:val="24"/>
        </w:rPr>
        <w:t>منصة «ملاعب حائل» تطبيق ويب يُمكّن المستخدم من استعراض الحدائق البلدية (مثل حديقة السلام، حديقة الأمير، حديقة البلدية)، واختيار نوع الملعب (كرة قدم، كرة سلة، متعدد الاستخدام)، ثم تحديد التاريخ والوقت من جدول الحجوزات، وتأكيد الحجز إلكترونياً. كما يتيح للموظف إدارة الحجوزات وإضافة حدائق جديدة عبر لوحة تحكم محمية بتسجيل دخول.</w:t>
      </w:r>
    </w:p>
    <w:p>
      <w:pPr>
        <w:bidi/>
        <w:spacing w:after="160" w:line="360" w:lineRule="auto" w:before="160"/>
        <w:ind w:firstLine="0"/>
        <w:jc w:val="right"/>
      </w:pPr>
      <w:r>
        <w:rPr>
          <w:rFonts w:ascii="Times New Roman" w:hAnsi="Times New Roman" w:cs="Traditional Arabic"/>
          <w:b/>
          <w:color w:val="2D8A57"/>
          <w:sz w:val="26"/>
        </w:rPr>
        <w:t>2.1 أهمية المشروع</w:t>
      </w:r>
    </w:p>
    <w:p>
      <w:pPr>
        <w:pStyle w:val="ListBullet"/>
        <w:bidi/>
        <w:spacing w:after="160" w:line="360" w:lineRule="auto"/>
        <w:ind w:firstLine="0"/>
        <w:jc w:val="right"/>
      </w:pPr>
      <w:r>
        <w:rPr>
          <w:rFonts w:ascii="Times New Roman" w:hAnsi="Times New Roman" w:cs="Traditional Arabic"/>
          <w:b w:val="0"/>
          <w:sz w:val="24"/>
        </w:rPr>
        <w:t>دعم التحول الرقمي والخدمات البلدية الإلكترونية في منطقة حائل.</w:t>
      </w:r>
    </w:p>
    <w:p>
      <w:pPr>
        <w:pStyle w:val="ListBullet"/>
        <w:bidi/>
        <w:spacing w:after="160" w:line="360" w:lineRule="auto"/>
        <w:ind w:firstLine="0"/>
        <w:jc w:val="right"/>
      </w:pPr>
      <w:r>
        <w:rPr>
          <w:rFonts w:ascii="Times New Roman" w:hAnsi="Times New Roman" w:cs="Traditional Arabic"/>
          <w:b w:val="0"/>
          <w:sz w:val="24"/>
        </w:rPr>
        <w:t>تقليل تعارض الحجوزات عبر جدول أوقات مرتبط بقاعدة بيانات.</w:t>
      </w:r>
    </w:p>
    <w:p>
      <w:pPr>
        <w:pStyle w:val="ListBullet"/>
        <w:bidi/>
        <w:spacing w:after="160" w:line="360" w:lineRule="auto"/>
        <w:ind w:firstLine="0"/>
        <w:jc w:val="right"/>
      </w:pPr>
      <w:r>
        <w:rPr>
          <w:rFonts w:ascii="Times New Roman" w:hAnsi="Times New Roman" w:cs="Traditional Arabic"/>
          <w:b w:val="0"/>
          <w:sz w:val="24"/>
        </w:rPr>
        <w:t>تحسين تجربة المستفيد عبر واجهة عربية RTL وخريطة موقع تفاعلية.</w:t>
      </w:r>
    </w:p>
    <w:p>
      <w:pPr>
        <w:pStyle w:val="ListBullet"/>
        <w:bidi/>
        <w:spacing w:after="160" w:line="360" w:lineRule="auto"/>
        <w:ind w:firstLine="0"/>
        <w:jc w:val="right"/>
      </w:pPr>
      <w:r>
        <w:rPr>
          <w:rFonts w:ascii="Times New Roman" w:hAnsi="Times New Roman" w:cs="Traditional Arabic"/>
          <w:b w:val="0"/>
          <w:sz w:val="24"/>
        </w:rPr>
        <w:t>تمكين الموظف من المتابعة الفورية للحجوزات وحالاتها.</w:t>
      </w:r>
    </w:p>
    <w:p>
      <w:pPr>
        <w:pStyle w:val="ListBullet"/>
        <w:bidi/>
        <w:spacing w:after="160" w:line="360" w:lineRule="auto"/>
        <w:ind w:firstLine="0"/>
        <w:jc w:val="right"/>
      </w:pPr>
      <w:r>
        <w:rPr>
          <w:rFonts w:ascii="Times New Roman" w:hAnsi="Times New Roman" w:cs="Traditional Arabic"/>
          <w:b w:val="0"/>
          <w:sz w:val="24"/>
        </w:rPr>
        <w:t>ربط المنصة بالموقع الرسمي للأمانة كجزء من بيئة المدينة الذكية.</w:t>
      </w:r>
    </w:p>
    <w:p>
      <w:pPr>
        <w:bidi/>
        <w:spacing w:after="160" w:line="360" w:lineRule="auto" w:before="160"/>
        <w:ind w:firstLine="0"/>
        <w:jc w:val="right"/>
      </w:pPr>
      <w:r>
        <w:rPr>
          <w:rFonts w:ascii="Times New Roman" w:hAnsi="Times New Roman" w:cs="Traditional Arabic"/>
          <w:b/>
          <w:color w:val="2D8A57"/>
          <w:sz w:val="26"/>
        </w:rPr>
        <w:t>2.2 بيانات تعريفية للمشروع</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البند</w:t>
            </w:r>
          </w:p>
        </w:tc>
        <w:tc>
          <w:tcPr>
            <w:tcW w:type="dxa" w:w="4479"/>
          </w:tcPr>
          <w:p>
            <w:pPr>
              <w:bidi/>
              <w:spacing w:after="160" w:line="360" w:lineRule="auto"/>
              <w:ind w:firstLine="0"/>
              <w:jc w:val="right"/>
            </w:pPr>
            <w:r/>
            <w:r>
              <w:rPr>
                <w:rFonts w:ascii="Times New Roman" w:hAnsi="Times New Roman" w:cs="Traditional Arabic"/>
                <w:b/>
                <w:sz w:val="22"/>
              </w:rPr>
              <w:t>التفاصيل</w:t>
            </w:r>
          </w:p>
        </w:tc>
      </w:tr>
      <w:tr>
        <w:tc>
          <w:tcPr>
            <w:tcW w:type="dxa" w:w="4479"/>
          </w:tcPr>
          <w:p>
            <w:pPr>
              <w:bidi/>
              <w:spacing w:after="160" w:line="360" w:lineRule="auto"/>
              <w:ind w:firstLine="0"/>
              <w:jc w:val="right"/>
            </w:pPr>
            <w:r/>
            <w:r>
              <w:rPr>
                <w:rFonts w:ascii="Times New Roman" w:hAnsi="Times New Roman" w:cs="Traditional Arabic"/>
                <w:b w:val="0"/>
                <w:sz w:val="22"/>
              </w:rPr>
              <w:t>اسم المشروع</w:t>
            </w:r>
          </w:p>
        </w:tc>
        <w:tc>
          <w:tcPr>
            <w:tcW w:type="dxa" w:w="4479"/>
          </w:tcPr>
          <w:p>
            <w:pPr>
              <w:bidi/>
              <w:spacing w:after="160" w:line="360" w:lineRule="auto"/>
              <w:ind w:firstLine="0"/>
              <w:jc w:val="right"/>
            </w:pPr>
            <w:r/>
            <w:r>
              <w:rPr>
                <w:rFonts w:ascii="Times New Roman" w:hAnsi="Times New Roman" w:cs="Traditional Arabic"/>
                <w:b w:val="0"/>
                <w:sz w:val="22"/>
              </w:rPr>
              <w:t>منصة ملاعب حائل</w:t>
            </w:r>
          </w:p>
        </w:tc>
      </w:tr>
      <w:tr>
        <w:tc>
          <w:tcPr>
            <w:tcW w:type="dxa" w:w="4479"/>
          </w:tcPr>
          <w:p>
            <w:pPr>
              <w:bidi/>
              <w:spacing w:after="160" w:line="360" w:lineRule="auto"/>
              <w:ind w:firstLine="0"/>
              <w:jc w:val="right"/>
            </w:pPr>
            <w:r/>
            <w:r>
              <w:rPr>
                <w:rFonts w:ascii="Times New Roman" w:hAnsi="Times New Roman" w:cs="Traditional Arabic"/>
                <w:b w:val="0"/>
                <w:sz w:val="22"/>
              </w:rPr>
              <w:t>الجهة المستفيدة</w:t>
            </w:r>
          </w:p>
        </w:tc>
        <w:tc>
          <w:tcPr>
            <w:tcW w:type="dxa" w:w="4479"/>
          </w:tcPr>
          <w:p>
            <w:pPr>
              <w:bidi/>
              <w:spacing w:after="160" w:line="360" w:lineRule="auto"/>
              <w:ind w:firstLine="0"/>
              <w:jc w:val="right"/>
            </w:pPr>
            <w:r/>
            <w:r>
              <w:rPr>
                <w:rFonts w:ascii="Times New Roman" w:hAnsi="Times New Roman" w:cs="Traditional Arabic"/>
                <w:b w:val="0"/>
                <w:sz w:val="22"/>
              </w:rPr>
              <w:t>أمانة منطقة حائل</w:t>
            </w:r>
          </w:p>
        </w:tc>
      </w:tr>
      <w:tr>
        <w:tc>
          <w:tcPr>
            <w:tcW w:type="dxa" w:w="4479"/>
          </w:tcPr>
          <w:p>
            <w:pPr>
              <w:bidi/>
              <w:spacing w:after="160" w:line="360" w:lineRule="auto"/>
              <w:ind w:firstLine="0"/>
              <w:jc w:val="right"/>
            </w:pPr>
            <w:r/>
            <w:r>
              <w:rPr>
                <w:rFonts w:ascii="Times New Roman" w:hAnsi="Times New Roman" w:cs="Traditional Arabic"/>
                <w:b w:val="0"/>
                <w:sz w:val="22"/>
              </w:rPr>
              <w:t>نوع النظام</w:t>
            </w:r>
          </w:p>
        </w:tc>
        <w:tc>
          <w:tcPr>
            <w:tcW w:type="dxa" w:w="4479"/>
          </w:tcPr>
          <w:p>
            <w:pPr>
              <w:bidi/>
              <w:spacing w:after="160" w:line="360" w:lineRule="auto"/>
              <w:ind w:firstLine="0"/>
              <w:jc w:val="right"/>
            </w:pPr>
            <w:r/>
            <w:r>
              <w:rPr>
                <w:rFonts w:ascii="Times New Roman" w:hAnsi="Times New Roman" w:cs="Traditional Arabic"/>
                <w:b w:val="0"/>
                <w:sz w:val="22"/>
              </w:rPr>
              <w:t>تطبيق ويب</w:t>
            </w:r>
          </w:p>
        </w:tc>
      </w:tr>
      <w:tr>
        <w:tc>
          <w:tcPr>
            <w:tcW w:type="dxa" w:w="4479"/>
          </w:tcPr>
          <w:p>
            <w:pPr>
              <w:bidi/>
              <w:spacing w:after="160" w:line="360" w:lineRule="auto"/>
              <w:ind w:firstLine="0"/>
              <w:jc w:val="right"/>
            </w:pPr>
            <w:r/>
            <w:r>
              <w:rPr>
                <w:rFonts w:ascii="Times New Roman" w:hAnsi="Times New Roman" w:cs="Traditional Arabic"/>
                <w:b w:val="0"/>
                <w:sz w:val="22"/>
              </w:rPr>
              <w:t>المستخدمون</w:t>
            </w:r>
          </w:p>
        </w:tc>
        <w:tc>
          <w:tcPr>
            <w:tcW w:type="dxa" w:w="4479"/>
          </w:tcPr>
          <w:p>
            <w:pPr>
              <w:bidi/>
              <w:spacing w:after="160" w:line="360" w:lineRule="auto"/>
              <w:ind w:firstLine="0"/>
              <w:jc w:val="right"/>
            </w:pPr>
            <w:r/>
            <w:r>
              <w:rPr>
                <w:rFonts w:ascii="Times New Roman" w:hAnsi="Times New Roman" w:cs="Traditional Arabic"/>
                <w:b w:val="0"/>
                <w:sz w:val="22"/>
              </w:rPr>
              <w:t>مستفيد (حجز) + موظف (إدارة)</w:t>
            </w:r>
          </w:p>
        </w:tc>
      </w:tr>
      <w:tr>
        <w:tc>
          <w:tcPr>
            <w:tcW w:type="dxa" w:w="4479"/>
          </w:tcPr>
          <w:p>
            <w:pPr>
              <w:bidi/>
              <w:spacing w:after="160" w:line="360" w:lineRule="auto"/>
              <w:ind w:firstLine="0"/>
              <w:jc w:val="right"/>
            </w:pPr>
            <w:r/>
            <w:r>
              <w:rPr>
                <w:rFonts w:ascii="Times New Roman" w:hAnsi="Times New Roman" w:cs="Traditional Arabic"/>
                <w:b w:val="0"/>
                <w:sz w:val="22"/>
              </w:rPr>
              <w:t>قاعدة البيانات</w:t>
            </w:r>
          </w:p>
        </w:tc>
        <w:tc>
          <w:tcPr>
            <w:tcW w:type="dxa" w:w="4479"/>
          </w:tcPr>
          <w:p>
            <w:pPr>
              <w:bidi/>
              <w:spacing w:after="160" w:line="360" w:lineRule="auto"/>
              <w:ind w:firstLine="0"/>
              <w:jc w:val="right"/>
            </w:pPr>
            <w:r/>
            <w:r>
              <w:rPr>
                <w:rFonts w:ascii="Times New Roman" w:hAnsi="Times New Roman" w:cs="Traditional Arabic"/>
                <w:b w:val="0"/>
                <w:sz w:val="22"/>
              </w:rPr>
              <w:t>SQLite</w:t>
            </w:r>
          </w:p>
        </w:tc>
      </w:tr>
      <w:tr>
        <w:tc>
          <w:tcPr>
            <w:tcW w:type="dxa" w:w="4479"/>
          </w:tcPr>
          <w:p>
            <w:pPr>
              <w:bidi/>
              <w:spacing w:after="160" w:line="360" w:lineRule="auto"/>
              <w:ind w:firstLine="0"/>
              <w:jc w:val="right"/>
            </w:pPr>
            <w:r/>
            <w:r>
              <w:rPr>
                <w:rFonts w:ascii="Times New Roman" w:hAnsi="Times New Roman" w:cs="Traditional Arabic"/>
                <w:b w:val="0"/>
                <w:sz w:val="22"/>
              </w:rPr>
              <w:t>رابط موقع الأمانة</w:t>
            </w:r>
          </w:p>
        </w:tc>
        <w:tc>
          <w:tcPr>
            <w:tcW w:type="dxa" w:w="4479"/>
          </w:tcPr>
          <w:p>
            <w:pPr>
              <w:bidi/>
              <w:spacing w:after="160" w:line="360" w:lineRule="auto"/>
              <w:ind w:firstLine="0"/>
              <w:jc w:val="right"/>
            </w:pPr>
            <w:r/>
            <w:r>
              <w:rPr>
                <w:rFonts w:ascii="Times New Roman" w:hAnsi="Times New Roman" w:cs="Traditional Arabic"/>
                <w:b w:val="0"/>
                <w:sz w:val="22"/>
              </w:rPr>
              <w:t>https://amanathail.gov.sa/new_portal/</w:t>
            </w:r>
          </w:p>
        </w:tc>
      </w:tr>
    </w:tbl>
    <w:p/>
    <w:p>
      <w:pPr>
        <w:bidi/>
        <w:spacing w:after="160" w:line="360" w:lineRule="auto" w:before="280"/>
        <w:ind w:firstLine="0"/>
        <w:jc w:val="right"/>
      </w:pPr>
      <w:r>
        <w:rPr>
          <w:rFonts w:ascii="Times New Roman" w:hAnsi="Times New Roman" w:cs="Traditional Arabic"/>
          <w:b/>
          <w:color w:val="1A5C3A"/>
          <w:sz w:val="30"/>
        </w:rPr>
        <w:t>3. بيان المشكلة</w:t>
      </w:r>
    </w:p>
    <w:p>
      <w:pPr>
        <w:bidi/>
        <w:spacing w:after="160" w:line="360" w:lineRule="auto"/>
        <w:ind w:firstLine="397"/>
        <w:jc w:val="right"/>
      </w:pPr>
      <w:r>
        <w:rPr>
          <w:rFonts w:ascii="Times New Roman" w:hAnsi="Times New Roman" w:cs="Traditional Arabic"/>
          <w:b w:val="0"/>
          <w:color w:val="212529"/>
          <w:sz w:val="24"/>
        </w:rPr>
        <w:t>قبل وجود منصة مخصصة، غالباً ما تتم عملية الاستفادة من الملاعب البلدية بطرائق تقليدية تعتمد على الحضور أو التواصل المباشر، مما يؤدي إلى:</w:t>
      </w:r>
    </w:p>
    <w:p>
      <w:pPr>
        <w:pStyle w:val="ListBullet"/>
        <w:bidi/>
        <w:spacing w:after="160" w:line="360" w:lineRule="auto"/>
        <w:ind w:firstLine="0"/>
        <w:jc w:val="right"/>
      </w:pPr>
      <w:r>
        <w:rPr>
          <w:rFonts w:ascii="Times New Roman" w:hAnsi="Times New Roman" w:cs="Traditional Arabic"/>
          <w:b w:val="0"/>
          <w:sz w:val="24"/>
        </w:rPr>
        <w:t>صعوبة معرفة الأوقات الشاغرة لكل حديقة وملعب.</w:t>
      </w:r>
    </w:p>
    <w:p>
      <w:pPr>
        <w:pStyle w:val="ListBullet"/>
        <w:bidi/>
        <w:spacing w:after="160" w:line="360" w:lineRule="auto"/>
        <w:ind w:firstLine="0"/>
        <w:jc w:val="right"/>
      </w:pPr>
      <w:r>
        <w:rPr>
          <w:rFonts w:ascii="Times New Roman" w:hAnsi="Times New Roman" w:cs="Traditional Arabic"/>
          <w:b w:val="0"/>
          <w:sz w:val="24"/>
        </w:rPr>
        <w:t>احتمالية تعارض حجوزات متعددة على نفس الفترة الزمنية.</w:t>
      </w:r>
    </w:p>
    <w:p>
      <w:pPr>
        <w:pStyle w:val="ListBullet"/>
        <w:bidi/>
        <w:spacing w:after="160" w:line="360" w:lineRule="auto"/>
        <w:ind w:firstLine="0"/>
        <w:jc w:val="right"/>
      </w:pPr>
      <w:r>
        <w:rPr>
          <w:rFonts w:ascii="Times New Roman" w:hAnsi="Times New Roman" w:cs="Traditional Arabic"/>
          <w:b w:val="0"/>
          <w:sz w:val="24"/>
        </w:rPr>
        <w:t>ضعف القدرة على متابعة الحجوزات مركزياً من قبل الموظف.</w:t>
      </w:r>
    </w:p>
    <w:p>
      <w:pPr>
        <w:pStyle w:val="ListBullet"/>
        <w:bidi/>
        <w:spacing w:after="160" w:line="360" w:lineRule="auto"/>
        <w:ind w:firstLine="0"/>
        <w:jc w:val="right"/>
      </w:pPr>
      <w:r>
        <w:rPr>
          <w:rFonts w:ascii="Times New Roman" w:hAnsi="Times New Roman" w:cs="Traditional Arabic"/>
          <w:b w:val="0"/>
          <w:sz w:val="24"/>
        </w:rPr>
        <w:t>غياب تمثيل مكاني واضح لموقع الحديقة للمستفيد.</w:t>
      </w:r>
    </w:p>
    <w:p>
      <w:pPr>
        <w:pStyle w:val="ListBullet"/>
        <w:bidi/>
        <w:spacing w:after="160" w:line="360" w:lineRule="auto"/>
        <w:ind w:firstLine="0"/>
        <w:jc w:val="right"/>
      </w:pPr>
      <w:r>
        <w:rPr>
          <w:rFonts w:ascii="Times New Roman" w:hAnsi="Times New Roman" w:cs="Traditional Arabic"/>
          <w:b w:val="0"/>
          <w:sz w:val="24"/>
        </w:rPr>
        <w:t>محدودية الاستفادة من البنية الرقمية المرتبطة بالمدينة الذكية.</w:t>
      </w:r>
    </w:p>
    <w:p>
      <w:pPr>
        <w:bidi/>
        <w:spacing w:after="160" w:line="360" w:lineRule="auto"/>
        <w:ind w:firstLine="397"/>
        <w:jc w:val="right"/>
      </w:pPr>
      <w:r>
        <w:rPr>
          <w:rFonts w:ascii="Times New Roman" w:hAnsi="Times New Roman" w:cs="Traditional Arabic"/>
          <w:b w:val="0"/>
          <w:color w:val="212529"/>
          <w:sz w:val="24"/>
        </w:rPr>
        <w:t>ومن ثم تتمثل المشكلة البحثية/التطبيقية في الحاجة إلى نظام إلكتروني متكامل ينظم الحجز ويوفر متابعة إدارية ويدمج الخريطة ضمن تجربة المستخدم.</w:t>
      </w:r>
    </w:p>
    <w:p>
      <w:pPr>
        <w:bidi/>
        <w:spacing w:after="160" w:line="360" w:lineRule="auto" w:before="280"/>
        <w:ind w:firstLine="0"/>
        <w:jc w:val="right"/>
      </w:pPr>
      <w:r>
        <w:rPr>
          <w:rFonts w:ascii="Times New Roman" w:hAnsi="Times New Roman" w:cs="Traditional Arabic"/>
          <w:b/>
          <w:color w:val="1A5C3A"/>
          <w:sz w:val="30"/>
        </w:rPr>
        <w:t>4. أهداف المشروع</w:t>
      </w:r>
    </w:p>
    <w:p>
      <w:pPr>
        <w:bidi/>
        <w:spacing w:after="160" w:line="360" w:lineRule="auto" w:before="160"/>
        <w:ind w:firstLine="0"/>
        <w:jc w:val="right"/>
      </w:pPr>
      <w:r>
        <w:rPr>
          <w:rFonts w:ascii="Times New Roman" w:hAnsi="Times New Roman" w:cs="Traditional Arabic"/>
          <w:b/>
          <w:color w:val="2D8A57"/>
          <w:sz w:val="26"/>
        </w:rPr>
        <w:t>4.1 الهدف العام</w:t>
      </w:r>
    </w:p>
    <w:p>
      <w:pPr>
        <w:bidi/>
        <w:spacing w:after="160" w:line="360" w:lineRule="auto"/>
        <w:ind w:firstLine="397"/>
        <w:jc w:val="right"/>
      </w:pPr>
      <w:r>
        <w:rPr>
          <w:rFonts w:ascii="Times New Roman" w:hAnsi="Times New Roman" w:cs="Traditional Arabic"/>
          <w:b w:val="0"/>
          <w:color w:val="212529"/>
          <w:sz w:val="24"/>
        </w:rPr>
        <w:t>تطوير منصة ويب لحجز وإدارة المرافق الرياضية البلدية في مدينة حائل بما يدعم مبادرات المدينة الذكية ويسهّل على المستفيد والموظف إنجاز المهام رقمياً.</w:t>
      </w:r>
    </w:p>
    <w:p>
      <w:pPr>
        <w:bidi/>
        <w:spacing w:after="160" w:line="360" w:lineRule="auto" w:before="160"/>
        <w:ind w:firstLine="0"/>
        <w:jc w:val="right"/>
      </w:pPr>
      <w:r>
        <w:rPr>
          <w:rFonts w:ascii="Times New Roman" w:hAnsi="Times New Roman" w:cs="Traditional Arabic"/>
          <w:b/>
          <w:color w:val="2D8A57"/>
          <w:sz w:val="26"/>
        </w:rPr>
        <w:t>4.2 الأهداف التفصيلية</w:t>
      </w:r>
    </w:p>
    <w:p>
      <w:pPr>
        <w:pStyle w:val="ListBullet"/>
        <w:bidi/>
        <w:spacing w:after="160" w:line="360" w:lineRule="auto"/>
        <w:ind w:firstLine="0"/>
        <w:jc w:val="right"/>
      </w:pPr>
      <w:r>
        <w:rPr>
          <w:rFonts w:ascii="Times New Roman" w:hAnsi="Times New Roman" w:cs="Traditional Arabic"/>
          <w:b w:val="0"/>
          <w:sz w:val="24"/>
        </w:rPr>
        <w:t>تصميم وبناء واجهة مستخدم عربية سهلة لحجز الملاعب.</w:t>
      </w:r>
    </w:p>
    <w:p>
      <w:pPr>
        <w:pStyle w:val="ListBullet"/>
        <w:bidi/>
        <w:spacing w:after="160" w:line="360" w:lineRule="auto"/>
        <w:ind w:firstLine="0"/>
        <w:jc w:val="right"/>
      </w:pPr>
      <w:r>
        <w:rPr>
          <w:rFonts w:ascii="Times New Roman" w:hAnsi="Times New Roman" w:cs="Traditional Arabic"/>
          <w:b w:val="0"/>
          <w:sz w:val="24"/>
        </w:rPr>
        <w:t>توفير جدول حجوزات يعتمد على التاريخ والوقت وحالة التوفر.</w:t>
      </w:r>
    </w:p>
    <w:p>
      <w:pPr>
        <w:pStyle w:val="ListBullet"/>
        <w:bidi/>
        <w:spacing w:after="160" w:line="360" w:lineRule="auto"/>
        <w:ind w:firstLine="0"/>
        <w:jc w:val="right"/>
      </w:pPr>
      <w:r>
        <w:rPr>
          <w:rFonts w:ascii="Times New Roman" w:hAnsi="Times New Roman" w:cs="Traditional Arabic"/>
          <w:b w:val="0"/>
          <w:sz w:val="24"/>
        </w:rPr>
        <w:t>دمج خريطة Google Maps مع دبوس لموقع الحديقة المختارة.</w:t>
      </w:r>
    </w:p>
    <w:p>
      <w:pPr>
        <w:pStyle w:val="ListBullet"/>
        <w:bidi/>
        <w:spacing w:after="160" w:line="360" w:lineRule="auto"/>
        <w:ind w:firstLine="0"/>
        <w:jc w:val="right"/>
      </w:pPr>
      <w:r>
        <w:rPr>
          <w:rFonts w:ascii="Times New Roman" w:hAnsi="Times New Roman" w:cs="Traditional Arabic"/>
          <w:b w:val="0"/>
          <w:sz w:val="24"/>
        </w:rPr>
        <w:t>إنشاء لوحة تحكم للموظف لعرض الحجوزات وإضافة الحدائق.</w:t>
      </w:r>
    </w:p>
    <w:p>
      <w:pPr>
        <w:pStyle w:val="ListBullet"/>
        <w:bidi/>
        <w:spacing w:after="160" w:line="360" w:lineRule="auto"/>
        <w:ind w:firstLine="0"/>
        <w:jc w:val="right"/>
      </w:pPr>
      <w:r>
        <w:rPr>
          <w:rFonts w:ascii="Times New Roman" w:hAnsi="Times New Roman" w:cs="Traditional Arabic"/>
          <w:b w:val="0"/>
          <w:sz w:val="24"/>
        </w:rPr>
        <w:t>تخزين البيانات في قاعدة بيانات مع منع التعارض في نفس الوقت.</w:t>
      </w:r>
    </w:p>
    <w:p>
      <w:pPr>
        <w:pStyle w:val="ListBullet"/>
        <w:bidi/>
        <w:spacing w:after="160" w:line="360" w:lineRule="auto"/>
        <w:ind w:firstLine="0"/>
        <w:jc w:val="right"/>
      </w:pPr>
      <w:r>
        <w:rPr>
          <w:rFonts w:ascii="Times New Roman" w:hAnsi="Times New Roman" w:cs="Traditional Arabic"/>
          <w:b w:val="0"/>
          <w:sz w:val="24"/>
        </w:rPr>
        <w:t>توثيق النظام أكاديمياً عبر حالات الاستخدام والمخططات.</w:t>
      </w:r>
    </w:p>
    <w:p>
      <w:pPr>
        <w:bidi/>
        <w:spacing w:after="160" w:line="360" w:lineRule="auto" w:before="280"/>
        <w:ind w:firstLine="0"/>
        <w:jc w:val="right"/>
      </w:pPr>
      <w:r>
        <w:rPr>
          <w:rFonts w:ascii="Times New Roman" w:hAnsi="Times New Roman" w:cs="Traditional Arabic"/>
          <w:b/>
          <w:color w:val="1A5C3A"/>
          <w:sz w:val="30"/>
        </w:rPr>
        <w:t>5. نطاق المشروع</w:t>
      </w:r>
    </w:p>
    <w:p>
      <w:pPr>
        <w:bidi/>
        <w:spacing w:after="160" w:line="360" w:lineRule="auto" w:before="160"/>
        <w:ind w:firstLine="0"/>
        <w:jc w:val="right"/>
      </w:pPr>
      <w:r>
        <w:rPr>
          <w:rFonts w:ascii="Times New Roman" w:hAnsi="Times New Roman" w:cs="Traditional Arabic"/>
          <w:b/>
          <w:color w:val="2D8A57"/>
          <w:sz w:val="26"/>
        </w:rPr>
        <w:t>5.1 ما يشمله المشروع</w:t>
      </w:r>
    </w:p>
    <w:p>
      <w:pPr>
        <w:pStyle w:val="ListBullet"/>
        <w:bidi/>
        <w:spacing w:after="160" w:line="360" w:lineRule="auto"/>
        <w:ind w:firstLine="0"/>
        <w:jc w:val="right"/>
      </w:pPr>
      <w:r>
        <w:rPr>
          <w:rFonts w:ascii="Times New Roman" w:hAnsi="Times New Roman" w:cs="Traditional Arabic"/>
          <w:b w:val="0"/>
          <w:sz w:val="24"/>
        </w:rPr>
        <w:t>الصفحة الرئيسية والتعريف بالمدينة الذكية.</w:t>
      </w:r>
    </w:p>
    <w:p>
      <w:pPr>
        <w:pStyle w:val="ListBullet"/>
        <w:bidi/>
        <w:spacing w:after="160" w:line="360" w:lineRule="auto"/>
        <w:ind w:firstLine="0"/>
        <w:jc w:val="right"/>
      </w:pPr>
      <w:r>
        <w:rPr>
          <w:rFonts w:ascii="Times New Roman" w:hAnsi="Times New Roman" w:cs="Traditional Arabic"/>
          <w:b w:val="0"/>
          <w:sz w:val="24"/>
        </w:rPr>
        <w:t>صفحة الحجز (حدائق، خريطة، جدول أوقات، تأكيد).</w:t>
      </w:r>
    </w:p>
    <w:p>
      <w:pPr>
        <w:pStyle w:val="ListBullet"/>
        <w:bidi/>
        <w:spacing w:after="160" w:line="360" w:lineRule="auto"/>
        <w:ind w:firstLine="0"/>
        <w:jc w:val="right"/>
      </w:pPr>
      <w:r>
        <w:rPr>
          <w:rFonts w:ascii="Times New Roman" w:hAnsi="Times New Roman" w:cs="Traditional Arabic"/>
          <w:b w:val="0"/>
          <w:sz w:val="24"/>
        </w:rPr>
        <w:t>دخول المستخدم بمحاكاة رمز تحقق.</w:t>
      </w:r>
    </w:p>
    <w:p>
      <w:pPr>
        <w:pStyle w:val="ListBullet"/>
        <w:bidi/>
        <w:spacing w:after="160" w:line="360" w:lineRule="auto"/>
        <w:ind w:firstLine="0"/>
        <w:jc w:val="right"/>
      </w:pPr>
      <w:r>
        <w:rPr>
          <w:rFonts w:ascii="Times New Roman" w:hAnsi="Times New Roman" w:cs="Traditional Arabic"/>
          <w:b w:val="0"/>
          <w:sz w:val="24"/>
        </w:rPr>
        <w:t>دخول الموظف ولوحة التحكم.</w:t>
      </w:r>
    </w:p>
    <w:p>
      <w:pPr>
        <w:pStyle w:val="ListBullet"/>
        <w:bidi/>
        <w:spacing w:after="160" w:line="360" w:lineRule="auto"/>
        <w:ind w:firstLine="0"/>
        <w:jc w:val="right"/>
      </w:pPr>
      <w:r>
        <w:rPr>
          <w:rFonts w:ascii="Times New Roman" w:hAnsi="Times New Roman" w:cs="Traditional Arabic"/>
          <w:b w:val="0"/>
          <w:sz w:val="24"/>
        </w:rPr>
        <w:t>حفظ الحجوزات والحدائق في SQLite.</w:t>
      </w:r>
    </w:p>
    <w:p>
      <w:pPr>
        <w:bidi/>
        <w:spacing w:after="160" w:line="360" w:lineRule="auto" w:before="160"/>
        <w:ind w:firstLine="0"/>
        <w:jc w:val="right"/>
      </w:pPr>
      <w:r>
        <w:rPr>
          <w:rFonts w:ascii="Times New Roman" w:hAnsi="Times New Roman" w:cs="Traditional Arabic"/>
          <w:b/>
          <w:color w:val="2D8A57"/>
          <w:sz w:val="26"/>
        </w:rPr>
        <w:t>5.2 ما يخرج عن النطاق الحالي</w:t>
      </w:r>
    </w:p>
    <w:p>
      <w:pPr>
        <w:pStyle w:val="ListBullet"/>
        <w:bidi/>
        <w:spacing w:after="160" w:line="360" w:lineRule="auto"/>
        <w:ind w:firstLine="0"/>
        <w:jc w:val="right"/>
      </w:pPr>
      <w:r>
        <w:rPr>
          <w:rFonts w:ascii="Times New Roman" w:hAnsi="Times New Roman" w:cs="Traditional Arabic"/>
          <w:b w:val="0"/>
          <w:sz w:val="24"/>
        </w:rPr>
        <w:t>الدفع الإلكتروني الفعلي.</w:t>
      </w:r>
    </w:p>
    <w:p>
      <w:pPr>
        <w:pStyle w:val="ListBullet"/>
        <w:bidi/>
        <w:spacing w:after="160" w:line="360" w:lineRule="auto"/>
        <w:ind w:firstLine="0"/>
        <w:jc w:val="right"/>
      </w:pPr>
      <w:r>
        <w:rPr>
          <w:rFonts w:ascii="Times New Roman" w:hAnsi="Times New Roman" w:cs="Traditional Arabic"/>
          <w:b w:val="0"/>
          <w:sz w:val="24"/>
        </w:rPr>
        <w:t>إرسال SMS حقيقي عبر مزود خدمة.</w:t>
      </w:r>
    </w:p>
    <w:p>
      <w:pPr>
        <w:pStyle w:val="ListBullet"/>
        <w:bidi/>
        <w:spacing w:after="160" w:line="360" w:lineRule="auto"/>
        <w:ind w:firstLine="0"/>
        <w:jc w:val="right"/>
      </w:pPr>
      <w:r>
        <w:rPr>
          <w:rFonts w:ascii="Times New Roman" w:hAnsi="Times New Roman" w:cs="Traditional Arabic"/>
          <w:b w:val="0"/>
          <w:sz w:val="24"/>
        </w:rPr>
        <w:t>تطبيق الجوال الأصلي (Android/iOS).</w:t>
      </w:r>
    </w:p>
    <w:p>
      <w:pPr>
        <w:pStyle w:val="ListBullet"/>
        <w:bidi/>
        <w:spacing w:after="160" w:line="360" w:lineRule="auto"/>
        <w:ind w:firstLine="0"/>
        <w:jc w:val="right"/>
      </w:pPr>
      <w:r>
        <w:rPr>
          <w:rFonts w:ascii="Times New Roman" w:hAnsi="Times New Roman" w:cs="Traditional Arabic"/>
          <w:b w:val="0"/>
          <w:sz w:val="24"/>
        </w:rPr>
        <w:t>التكامل الكامل مع أنظمة الأمانة الداخلية.</w:t>
      </w:r>
    </w:p>
    <w:p>
      <w:r>
        <w:br w:type="page"/>
      </w:r>
    </w:p>
    <w:p>
      <w:pPr>
        <w:bidi/>
        <w:spacing w:after="160" w:line="360" w:lineRule="auto" w:before="280"/>
        <w:ind w:firstLine="0"/>
        <w:jc w:val="right"/>
      </w:pPr>
      <w:r>
        <w:rPr>
          <w:rFonts w:ascii="Times New Roman" w:hAnsi="Times New Roman" w:cs="Traditional Arabic"/>
          <w:b/>
          <w:color w:val="1A5C3A"/>
          <w:sz w:val="30"/>
        </w:rPr>
        <w:t>6. منهجية التطوير</w:t>
      </w:r>
    </w:p>
    <w:p>
      <w:pPr>
        <w:bidi/>
        <w:spacing w:after="160" w:line="360" w:lineRule="auto"/>
        <w:ind w:firstLine="397"/>
        <w:jc w:val="right"/>
      </w:pPr>
      <w:r>
        <w:rPr>
          <w:rFonts w:ascii="Times New Roman" w:hAnsi="Times New Roman" w:cs="Traditional Arabic"/>
          <w:b w:val="0"/>
          <w:color w:val="212529"/>
          <w:sz w:val="24"/>
        </w:rPr>
        <w:t>اعتُمد أسلوب التطوير التدريجي (Incremental Development)، حيث بُني النظام على مراحل متتابعة يمكن اختبار كل منها على حدة، على النحو الآتي:</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المرحلة</w:t>
            </w:r>
          </w:p>
        </w:tc>
        <w:tc>
          <w:tcPr>
            <w:tcW w:type="dxa" w:w="4479"/>
          </w:tcPr>
          <w:p>
            <w:pPr>
              <w:bidi/>
              <w:spacing w:after="160" w:line="360" w:lineRule="auto"/>
              <w:ind w:firstLine="0"/>
              <w:jc w:val="right"/>
            </w:pPr>
            <w:r/>
            <w:r>
              <w:rPr>
                <w:rFonts w:ascii="Times New Roman" w:hAnsi="Times New Roman" w:cs="Traditional Arabic"/>
                <w:b/>
                <w:sz w:val="22"/>
              </w:rPr>
              <w:t>المخرجات</w:t>
            </w:r>
          </w:p>
        </w:tc>
      </w:tr>
      <w:tr>
        <w:tc>
          <w:tcPr>
            <w:tcW w:type="dxa" w:w="4479"/>
          </w:tcPr>
          <w:p>
            <w:pPr>
              <w:bidi/>
              <w:spacing w:after="160" w:line="360" w:lineRule="auto"/>
              <w:ind w:firstLine="0"/>
              <w:jc w:val="right"/>
            </w:pPr>
            <w:r/>
            <w:r>
              <w:rPr>
                <w:rFonts w:ascii="Times New Roman" w:hAnsi="Times New Roman" w:cs="Traditional Arabic"/>
                <w:b w:val="0"/>
                <w:sz w:val="22"/>
              </w:rPr>
              <w:t>1) تحليل المتطلبات</w:t>
            </w:r>
          </w:p>
        </w:tc>
        <w:tc>
          <w:tcPr>
            <w:tcW w:type="dxa" w:w="4479"/>
          </w:tcPr>
          <w:p>
            <w:pPr>
              <w:bidi/>
              <w:spacing w:after="160" w:line="360" w:lineRule="auto"/>
              <w:ind w:firstLine="0"/>
              <w:jc w:val="right"/>
            </w:pPr>
            <w:r/>
            <w:r>
              <w:rPr>
                <w:rFonts w:ascii="Times New Roman" w:hAnsi="Times New Roman" w:cs="Traditional Arabic"/>
                <w:b w:val="0"/>
                <w:sz w:val="22"/>
              </w:rPr>
              <w:t>تحديد المستخدمين والصفحات والوظائف</w:t>
            </w:r>
          </w:p>
        </w:tc>
      </w:tr>
      <w:tr>
        <w:tc>
          <w:tcPr>
            <w:tcW w:type="dxa" w:w="4479"/>
          </w:tcPr>
          <w:p>
            <w:pPr>
              <w:bidi/>
              <w:spacing w:after="160" w:line="360" w:lineRule="auto"/>
              <w:ind w:firstLine="0"/>
              <w:jc w:val="right"/>
            </w:pPr>
            <w:r/>
            <w:r>
              <w:rPr>
                <w:rFonts w:ascii="Times New Roman" w:hAnsi="Times New Roman" w:cs="Traditional Arabic"/>
                <w:b w:val="0"/>
                <w:sz w:val="22"/>
              </w:rPr>
              <w:t>2) التصميم</w:t>
            </w:r>
          </w:p>
        </w:tc>
        <w:tc>
          <w:tcPr>
            <w:tcW w:type="dxa" w:w="4479"/>
          </w:tcPr>
          <w:p>
            <w:pPr>
              <w:bidi/>
              <w:spacing w:after="160" w:line="360" w:lineRule="auto"/>
              <w:ind w:firstLine="0"/>
              <w:jc w:val="right"/>
            </w:pPr>
            <w:r/>
            <w:r>
              <w:rPr>
                <w:rFonts w:ascii="Times New Roman" w:hAnsi="Times New Roman" w:cs="Traditional Arabic"/>
                <w:b w:val="0"/>
                <w:sz w:val="22"/>
              </w:rPr>
              <w:t>واجهات RTL، قاعدة بيانات، مخططات استخدام وتدفق</w:t>
            </w:r>
          </w:p>
        </w:tc>
      </w:tr>
      <w:tr>
        <w:tc>
          <w:tcPr>
            <w:tcW w:type="dxa" w:w="4479"/>
          </w:tcPr>
          <w:p>
            <w:pPr>
              <w:bidi/>
              <w:spacing w:after="160" w:line="360" w:lineRule="auto"/>
              <w:ind w:firstLine="0"/>
              <w:jc w:val="right"/>
            </w:pPr>
            <w:r/>
            <w:r>
              <w:rPr>
                <w:rFonts w:ascii="Times New Roman" w:hAnsi="Times New Roman" w:cs="Traditional Arabic"/>
                <w:b w:val="0"/>
                <w:sz w:val="22"/>
              </w:rPr>
              <w:t>3) بناء الواجهة العامة</w:t>
            </w:r>
          </w:p>
        </w:tc>
        <w:tc>
          <w:tcPr>
            <w:tcW w:type="dxa" w:w="4479"/>
          </w:tcPr>
          <w:p>
            <w:pPr>
              <w:bidi/>
              <w:spacing w:after="160" w:line="360" w:lineRule="auto"/>
              <w:ind w:firstLine="0"/>
              <w:jc w:val="right"/>
            </w:pPr>
            <w:r/>
            <w:r>
              <w:rPr>
                <w:rFonts w:ascii="Times New Roman" w:hAnsi="Times New Roman" w:cs="Traditional Arabic"/>
                <w:b w:val="0"/>
                <w:sz w:val="22"/>
              </w:rPr>
              <w:t>الرئيسية + الحجز + الدخول</w:t>
            </w:r>
          </w:p>
        </w:tc>
      </w:tr>
      <w:tr>
        <w:tc>
          <w:tcPr>
            <w:tcW w:type="dxa" w:w="4479"/>
          </w:tcPr>
          <w:p>
            <w:pPr>
              <w:bidi/>
              <w:spacing w:after="160" w:line="360" w:lineRule="auto"/>
              <w:ind w:firstLine="0"/>
              <w:jc w:val="right"/>
            </w:pPr>
            <w:r/>
            <w:r>
              <w:rPr>
                <w:rFonts w:ascii="Times New Roman" w:hAnsi="Times New Roman" w:cs="Traditional Arabic"/>
                <w:b w:val="0"/>
                <w:sz w:val="22"/>
              </w:rPr>
              <w:t>4) دمج الخريطة</w:t>
            </w:r>
          </w:p>
        </w:tc>
        <w:tc>
          <w:tcPr>
            <w:tcW w:type="dxa" w:w="4479"/>
          </w:tcPr>
          <w:p>
            <w:pPr>
              <w:bidi/>
              <w:spacing w:after="160" w:line="360" w:lineRule="auto"/>
              <w:ind w:firstLine="0"/>
              <w:jc w:val="right"/>
            </w:pPr>
            <w:r/>
            <w:r>
              <w:rPr>
                <w:rFonts w:ascii="Times New Roman" w:hAnsi="Times New Roman" w:cs="Traditional Arabic"/>
                <w:b w:val="0"/>
                <w:sz w:val="22"/>
              </w:rPr>
              <w:t>تحديث الموقع والدبوس عند اختيار الحديقة</w:t>
            </w:r>
          </w:p>
        </w:tc>
      </w:tr>
      <w:tr>
        <w:tc>
          <w:tcPr>
            <w:tcW w:type="dxa" w:w="4479"/>
          </w:tcPr>
          <w:p>
            <w:pPr>
              <w:bidi/>
              <w:spacing w:after="160" w:line="360" w:lineRule="auto"/>
              <w:ind w:firstLine="0"/>
              <w:jc w:val="right"/>
            </w:pPr>
            <w:r/>
            <w:r>
              <w:rPr>
                <w:rFonts w:ascii="Times New Roman" w:hAnsi="Times New Roman" w:cs="Traditional Arabic"/>
                <w:b w:val="0"/>
                <w:sz w:val="22"/>
              </w:rPr>
              <w:t>5) لوحة الموظف</w:t>
            </w:r>
          </w:p>
        </w:tc>
        <w:tc>
          <w:tcPr>
            <w:tcW w:type="dxa" w:w="4479"/>
          </w:tcPr>
          <w:p>
            <w:pPr>
              <w:bidi/>
              <w:spacing w:after="160" w:line="360" w:lineRule="auto"/>
              <w:ind w:firstLine="0"/>
              <w:jc w:val="right"/>
            </w:pPr>
            <w:r/>
            <w:r>
              <w:rPr>
                <w:rFonts w:ascii="Times New Roman" w:hAnsi="Times New Roman" w:cs="Traditional Arabic"/>
                <w:b w:val="0"/>
                <w:sz w:val="22"/>
              </w:rPr>
              <w:t>إحصائيات + حجوزات + إضافة حديقة</w:t>
            </w:r>
          </w:p>
        </w:tc>
      </w:tr>
      <w:tr>
        <w:tc>
          <w:tcPr>
            <w:tcW w:type="dxa" w:w="4479"/>
          </w:tcPr>
          <w:p>
            <w:pPr>
              <w:bidi/>
              <w:spacing w:after="160" w:line="360" w:lineRule="auto"/>
              <w:ind w:firstLine="0"/>
              <w:jc w:val="right"/>
            </w:pPr>
            <w:r/>
            <w:r>
              <w:rPr>
                <w:rFonts w:ascii="Times New Roman" w:hAnsi="Times New Roman" w:cs="Traditional Arabic"/>
                <w:b w:val="0"/>
                <w:sz w:val="22"/>
              </w:rPr>
              <w:t>6) الاختبار والتحسين</w:t>
            </w:r>
          </w:p>
        </w:tc>
        <w:tc>
          <w:tcPr>
            <w:tcW w:type="dxa" w:w="4479"/>
          </w:tcPr>
          <w:p>
            <w:pPr>
              <w:bidi/>
              <w:spacing w:after="160" w:line="360" w:lineRule="auto"/>
              <w:ind w:firstLine="0"/>
              <w:jc w:val="right"/>
            </w:pPr>
            <w:r/>
            <w:r>
              <w:rPr>
                <w:rFonts w:ascii="Times New Roman" w:hAnsi="Times New Roman" w:cs="Traditional Arabic"/>
                <w:b w:val="0"/>
                <w:sz w:val="22"/>
              </w:rPr>
              <w:t>فحص الحجز والتعارض والمسارات</w:t>
            </w:r>
          </w:p>
        </w:tc>
      </w:tr>
    </w:tbl>
    <w:p/>
    <w:p>
      <w:pPr>
        <w:bidi/>
        <w:spacing w:after="160" w:line="360" w:lineRule="auto" w:before="280"/>
        <w:ind w:firstLine="0"/>
        <w:jc w:val="right"/>
      </w:pPr>
      <w:r>
        <w:rPr>
          <w:rFonts w:ascii="Times New Roman" w:hAnsi="Times New Roman" w:cs="Traditional Arabic"/>
          <w:b/>
          <w:color w:val="1A5C3A"/>
          <w:sz w:val="30"/>
        </w:rPr>
        <w:t>7. التحليل وتصميم النظام</w:t>
      </w:r>
    </w:p>
    <w:p>
      <w:pPr>
        <w:bidi/>
        <w:spacing w:after="160" w:line="360" w:lineRule="auto" w:before="160"/>
        <w:ind w:firstLine="0"/>
        <w:jc w:val="right"/>
      </w:pPr>
      <w:r>
        <w:rPr>
          <w:rFonts w:ascii="Times New Roman" w:hAnsi="Times New Roman" w:cs="Traditional Arabic"/>
          <w:b/>
          <w:color w:val="2D8A57"/>
          <w:sz w:val="26"/>
        </w:rPr>
        <w:t>7.1 المتطلبات الوظيفية وغير الوظيفية</w:t>
      </w:r>
    </w:p>
    <w:p>
      <w:pPr>
        <w:bidi/>
        <w:spacing w:after="160" w:line="360" w:lineRule="auto"/>
        <w:ind w:firstLine="397"/>
        <w:jc w:val="right"/>
      </w:pPr>
      <w:r>
        <w:rPr>
          <w:rFonts w:ascii="Times New Roman" w:hAnsi="Times New Roman" w:cs="Traditional Arabic"/>
          <w:b w:val="0"/>
          <w:color w:val="212529"/>
          <w:sz w:val="24"/>
        </w:rPr>
        <w:t>أولاً: المتطلبات الوظيفية</w:t>
      </w:r>
    </w:p>
    <w:p>
      <w:pPr>
        <w:pStyle w:val="ListBullet"/>
        <w:bidi/>
        <w:spacing w:after="160" w:line="360" w:lineRule="auto"/>
        <w:ind w:firstLine="0"/>
        <w:jc w:val="right"/>
      </w:pPr>
      <w:r>
        <w:rPr>
          <w:rFonts w:ascii="Times New Roman" w:hAnsi="Times New Roman" w:cs="Traditional Arabic"/>
          <w:b w:val="0"/>
          <w:sz w:val="24"/>
        </w:rPr>
        <w:t>FR1: عرض الحدائق مع صورها ووصفها وأنواع الملاعب.</w:t>
      </w:r>
    </w:p>
    <w:p>
      <w:pPr>
        <w:pStyle w:val="ListBullet"/>
        <w:bidi/>
        <w:spacing w:after="160" w:line="360" w:lineRule="auto"/>
        <w:ind w:firstLine="0"/>
        <w:jc w:val="right"/>
      </w:pPr>
      <w:r>
        <w:rPr>
          <w:rFonts w:ascii="Times New Roman" w:hAnsi="Times New Roman" w:cs="Traditional Arabic"/>
          <w:b w:val="0"/>
          <w:sz w:val="24"/>
        </w:rPr>
        <w:t>FR2: اختيار تاريخ ونوع ملعب وعرض الأوقات المتاحة/المحجوزة.</w:t>
      </w:r>
    </w:p>
    <w:p>
      <w:pPr>
        <w:pStyle w:val="ListBullet"/>
        <w:bidi/>
        <w:spacing w:after="160" w:line="360" w:lineRule="auto"/>
        <w:ind w:firstLine="0"/>
        <w:jc w:val="right"/>
      </w:pPr>
      <w:r>
        <w:rPr>
          <w:rFonts w:ascii="Times New Roman" w:hAnsi="Times New Roman" w:cs="Traditional Arabic"/>
          <w:b w:val="0"/>
          <w:sz w:val="24"/>
        </w:rPr>
        <w:t>FR3: إنشاء حجز جديد وحفظه في قاعدة البيانات.</w:t>
      </w:r>
    </w:p>
    <w:p>
      <w:pPr>
        <w:pStyle w:val="ListBullet"/>
        <w:bidi/>
        <w:spacing w:after="160" w:line="360" w:lineRule="auto"/>
        <w:ind w:firstLine="0"/>
        <w:jc w:val="right"/>
      </w:pPr>
      <w:r>
        <w:rPr>
          <w:rFonts w:ascii="Times New Roman" w:hAnsi="Times New Roman" w:cs="Traditional Arabic"/>
          <w:b w:val="0"/>
          <w:sz w:val="24"/>
        </w:rPr>
        <w:t>FR4: تحديث خريطة الحديقة المختارة وإظهار دبوس الموقع.</w:t>
      </w:r>
    </w:p>
    <w:p>
      <w:pPr>
        <w:pStyle w:val="ListBullet"/>
        <w:bidi/>
        <w:spacing w:after="160" w:line="360" w:lineRule="auto"/>
        <w:ind w:firstLine="0"/>
        <w:jc w:val="right"/>
      </w:pPr>
      <w:r>
        <w:rPr>
          <w:rFonts w:ascii="Times New Roman" w:hAnsi="Times New Roman" w:cs="Traditional Arabic"/>
          <w:b w:val="0"/>
          <w:sz w:val="24"/>
        </w:rPr>
        <w:t>FR5: تمكين الموظف من عرض الحجوزات وتغيير حالتها.</w:t>
      </w:r>
    </w:p>
    <w:p>
      <w:pPr>
        <w:pStyle w:val="ListBullet"/>
        <w:bidi/>
        <w:spacing w:after="160" w:line="360" w:lineRule="auto"/>
        <w:ind w:firstLine="0"/>
        <w:jc w:val="right"/>
      </w:pPr>
      <w:r>
        <w:rPr>
          <w:rFonts w:ascii="Times New Roman" w:hAnsi="Times New Roman" w:cs="Traditional Arabic"/>
          <w:b w:val="0"/>
          <w:sz w:val="24"/>
        </w:rPr>
        <w:t>FR6: تمكين الموظف من إضافة حديقة جديدة.</w:t>
      </w:r>
    </w:p>
    <w:p>
      <w:pPr>
        <w:bidi/>
        <w:spacing w:after="160" w:line="360" w:lineRule="auto"/>
        <w:ind w:firstLine="397"/>
        <w:jc w:val="right"/>
      </w:pPr>
      <w:r>
        <w:rPr>
          <w:rFonts w:ascii="Times New Roman" w:hAnsi="Times New Roman" w:cs="Traditional Arabic"/>
          <w:b w:val="0"/>
          <w:color w:val="212529"/>
          <w:sz w:val="24"/>
        </w:rPr>
        <w:t>ثانياً: المتطلبات غير الوظيفية</w:t>
      </w:r>
    </w:p>
    <w:p>
      <w:pPr>
        <w:pStyle w:val="ListBullet"/>
        <w:bidi/>
        <w:spacing w:after="160" w:line="360" w:lineRule="auto"/>
        <w:ind w:firstLine="0"/>
        <w:jc w:val="right"/>
      </w:pPr>
      <w:r>
        <w:rPr>
          <w:rFonts w:ascii="Times New Roman" w:hAnsi="Times New Roman" w:cs="Traditional Arabic"/>
          <w:b w:val="0"/>
          <w:sz w:val="24"/>
        </w:rPr>
        <w:t>NFR1: واجهة عربية RTL واضحة وبسيطة.</w:t>
      </w:r>
    </w:p>
    <w:p>
      <w:pPr>
        <w:pStyle w:val="ListBullet"/>
        <w:bidi/>
        <w:spacing w:after="160" w:line="360" w:lineRule="auto"/>
        <w:ind w:firstLine="0"/>
        <w:jc w:val="right"/>
      </w:pPr>
      <w:r>
        <w:rPr>
          <w:rFonts w:ascii="Times New Roman" w:hAnsi="Times New Roman" w:cs="Traditional Arabic"/>
          <w:b w:val="0"/>
          <w:sz w:val="24"/>
        </w:rPr>
        <w:t>NFR2: استجابة مناسبة لشاشات الحاسوب والجوال.</w:t>
      </w:r>
    </w:p>
    <w:p>
      <w:pPr>
        <w:pStyle w:val="ListBullet"/>
        <w:bidi/>
        <w:spacing w:after="160" w:line="360" w:lineRule="auto"/>
        <w:ind w:firstLine="0"/>
        <w:jc w:val="right"/>
      </w:pPr>
      <w:r>
        <w:rPr>
          <w:rFonts w:ascii="Times New Roman" w:hAnsi="Times New Roman" w:cs="Traditional Arabic"/>
          <w:b w:val="0"/>
          <w:sz w:val="24"/>
        </w:rPr>
        <w:t>NFR3: قابلية التوسع لإضافة بوابات دفع أو SMS لاحقاً.</w:t>
      </w:r>
    </w:p>
    <w:p>
      <w:pPr>
        <w:pStyle w:val="ListBullet"/>
        <w:bidi/>
        <w:spacing w:after="160" w:line="360" w:lineRule="auto"/>
        <w:ind w:firstLine="0"/>
        <w:jc w:val="right"/>
      </w:pPr>
      <w:r>
        <w:rPr>
          <w:rFonts w:ascii="Times New Roman" w:hAnsi="Times New Roman" w:cs="Traditional Arabic"/>
          <w:b w:val="0"/>
          <w:sz w:val="24"/>
        </w:rPr>
        <w:t>NFR4: تنظيم الكود في ملفات منفصلة يسهّل الصيانة.</w:t>
      </w:r>
    </w:p>
    <w:p>
      <w:pPr>
        <w:bidi/>
        <w:spacing w:after="160" w:line="360" w:lineRule="auto" w:before="160"/>
        <w:ind w:firstLine="0"/>
        <w:jc w:val="right"/>
      </w:pPr>
      <w:r>
        <w:rPr>
          <w:rFonts w:ascii="Times New Roman" w:hAnsi="Times New Roman" w:cs="Traditional Arabic"/>
          <w:b/>
          <w:color w:val="2D8A57"/>
          <w:sz w:val="26"/>
        </w:rPr>
        <w:t>7.2 حالات الاستخدام (Use Cases)</w:t>
      </w:r>
    </w:p>
    <w:p>
      <w:pPr>
        <w:bidi/>
        <w:spacing w:after="160" w:line="360" w:lineRule="auto"/>
        <w:ind w:firstLine="397"/>
        <w:jc w:val="right"/>
      </w:pPr>
      <w:r>
        <w:rPr>
          <w:rFonts w:ascii="Times New Roman" w:hAnsi="Times New Roman" w:cs="Traditional Arabic"/>
          <w:b w:val="0"/>
          <w:color w:val="212529"/>
          <w:sz w:val="24"/>
        </w:rPr>
        <w:t>يوضح الشكل التالي مخطط حالات الاستخدام الرئيس للنظام، حيث يظهر ممثلان أساسيان: المستخدم (المستفيد) والموظف، مع العمليات المرتبطة بكل منهما.</w:t>
      </w:r>
    </w:p>
    <w:p>
      <w:pPr>
        <w:bidi/>
        <w:spacing w:after="160" w:line="360" w:lineRule="auto"/>
        <w:ind w:firstLine="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use-case-diagram.png"/>
                    <pic:cNvPicPr/>
                  </pic:nvPicPr>
                  <pic:blipFill>
                    <a:blip r:embed="rId9"/>
                    <a:stretch>
                      <a:fillRect/>
                    </a:stretch>
                  </pic:blipFill>
                  <pic:spPr>
                    <a:xfrm>
                      <a:off x="0" y="0"/>
                      <a:ext cx="5669280" cy="37795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(1): مخطط حالات الاستخدام لمنصة ملاعب حائل</w:t>
      </w:r>
    </w:p>
    <w:p>
      <w:pPr>
        <w:bidi/>
        <w:spacing w:after="160" w:line="360" w:lineRule="auto"/>
        <w:ind w:firstLine="397"/>
        <w:jc w:val="right"/>
      </w:pPr>
      <w:r>
        <w:rPr>
          <w:rFonts w:ascii="Times New Roman" w:hAnsi="Times New Roman" w:cs="Traditional Arabic"/>
          <w:b w:val="0"/>
          <w:color w:val="212529"/>
          <w:sz w:val="24"/>
        </w:rPr>
        <w:t>وفيما يلي توصيف موجز لأهم حالات الاستخدام:</w:t>
      </w:r>
    </w:p>
    <w:tbl>
      <w:tblPr>
        <w:tblStyle w:val="TableGrid"/>
        <w:tblW w:type="auto" w:w="0"/>
        <w:tblLook w:firstColumn="1" w:firstRow="1" w:lastColumn="0" w:lastRow="0" w:noHBand="0" w:noVBand="1" w:val="04A0"/>
      </w:tblPr>
      <w:tblGrid>
        <w:gridCol w:w="2239"/>
        <w:gridCol w:w="2239"/>
        <w:gridCol w:w="2239"/>
        <w:gridCol w:w="2239"/>
      </w:tblGrid>
      <w:tr>
        <w:tc>
          <w:tcPr>
            <w:tcW w:type="dxa" w:w="2239"/>
          </w:tcPr>
          <w:p>
            <w:pPr>
              <w:bidi/>
              <w:spacing w:after="160" w:line="360" w:lineRule="auto"/>
              <w:ind w:firstLine="0"/>
              <w:jc w:val="right"/>
            </w:pPr>
            <w:r/>
            <w:r>
              <w:rPr>
                <w:rFonts w:ascii="Times New Roman" w:hAnsi="Times New Roman" w:cs="Traditional Arabic"/>
                <w:b/>
                <w:sz w:val="22"/>
              </w:rPr>
              <w:t>رمز الحالة</w:t>
            </w:r>
          </w:p>
        </w:tc>
        <w:tc>
          <w:tcPr>
            <w:tcW w:type="dxa" w:w="2239"/>
          </w:tcPr>
          <w:p>
            <w:pPr>
              <w:bidi/>
              <w:spacing w:after="160" w:line="360" w:lineRule="auto"/>
              <w:ind w:firstLine="0"/>
              <w:jc w:val="right"/>
            </w:pPr>
            <w:r/>
            <w:r>
              <w:rPr>
                <w:rFonts w:ascii="Times New Roman" w:hAnsi="Times New Roman" w:cs="Traditional Arabic"/>
                <w:b/>
                <w:sz w:val="22"/>
              </w:rPr>
              <w:t>اسم الحالة</w:t>
            </w:r>
          </w:p>
        </w:tc>
        <w:tc>
          <w:tcPr>
            <w:tcW w:type="dxa" w:w="2239"/>
          </w:tcPr>
          <w:p>
            <w:pPr>
              <w:bidi/>
              <w:spacing w:after="160" w:line="360" w:lineRule="auto"/>
              <w:ind w:firstLine="0"/>
              <w:jc w:val="right"/>
            </w:pPr>
            <w:r/>
            <w:r>
              <w:rPr>
                <w:rFonts w:ascii="Times New Roman" w:hAnsi="Times New Roman" w:cs="Traditional Arabic"/>
                <w:b/>
                <w:sz w:val="22"/>
              </w:rPr>
              <w:t>الممثل</w:t>
            </w:r>
          </w:p>
        </w:tc>
        <w:tc>
          <w:tcPr>
            <w:tcW w:type="dxa" w:w="2239"/>
          </w:tcPr>
          <w:p>
            <w:pPr>
              <w:bidi/>
              <w:spacing w:after="160" w:line="360" w:lineRule="auto"/>
              <w:ind w:firstLine="0"/>
              <w:jc w:val="right"/>
            </w:pPr>
            <w:r/>
            <w:r>
              <w:rPr>
                <w:rFonts w:ascii="Times New Roman" w:hAnsi="Times New Roman" w:cs="Traditional Arabic"/>
                <w:b/>
                <w:sz w:val="22"/>
              </w:rPr>
              <w:t>الهدف</w:t>
            </w:r>
          </w:p>
        </w:tc>
      </w:tr>
      <w:tr>
        <w:tc>
          <w:tcPr>
            <w:tcW w:type="dxa" w:w="2239"/>
          </w:tcPr>
          <w:p>
            <w:pPr>
              <w:bidi/>
              <w:spacing w:after="160" w:line="360" w:lineRule="auto"/>
              <w:ind w:firstLine="0"/>
              <w:jc w:val="right"/>
            </w:pPr>
            <w:r/>
            <w:r>
              <w:rPr>
                <w:rFonts w:ascii="Times New Roman" w:hAnsi="Times New Roman" w:cs="Traditional Arabic"/>
                <w:b w:val="0"/>
                <w:sz w:val="22"/>
              </w:rPr>
              <w:t>UC01</w:t>
            </w:r>
          </w:p>
        </w:tc>
        <w:tc>
          <w:tcPr>
            <w:tcW w:type="dxa" w:w="2239"/>
          </w:tcPr>
          <w:p>
            <w:pPr>
              <w:bidi/>
              <w:spacing w:after="160" w:line="360" w:lineRule="auto"/>
              <w:ind w:firstLine="0"/>
              <w:jc w:val="right"/>
            </w:pPr>
            <w:r/>
            <w:r>
              <w:rPr>
                <w:rFonts w:ascii="Times New Roman" w:hAnsi="Times New Roman" w:cs="Traditional Arabic"/>
                <w:b w:val="0"/>
                <w:sz w:val="22"/>
              </w:rPr>
              <w:t>عرض الصفحة الرئيسية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التعرف على المنصة والمدينة الذكية</w:t>
            </w:r>
          </w:p>
        </w:tc>
      </w:tr>
      <w:tr>
        <w:tc>
          <w:tcPr>
            <w:tcW w:type="dxa" w:w="2239"/>
          </w:tcPr>
          <w:p>
            <w:pPr>
              <w:bidi/>
              <w:spacing w:after="160" w:line="360" w:lineRule="auto"/>
              <w:ind w:firstLine="0"/>
              <w:jc w:val="right"/>
            </w:pPr>
            <w:r/>
            <w:r>
              <w:rPr>
                <w:rFonts w:ascii="Times New Roman" w:hAnsi="Times New Roman" w:cs="Traditional Arabic"/>
                <w:b w:val="0"/>
                <w:sz w:val="22"/>
              </w:rPr>
              <w:t>UC02</w:t>
            </w:r>
          </w:p>
        </w:tc>
        <w:tc>
          <w:tcPr>
            <w:tcW w:type="dxa" w:w="2239"/>
          </w:tcPr>
          <w:p>
            <w:pPr>
              <w:bidi/>
              <w:spacing w:after="160" w:line="360" w:lineRule="auto"/>
              <w:ind w:firstLine="0"/>
              <w:jc w:val="right"/>
            </w:pPr>
            <w:r/>
            <w:r>
              <w:rPr>
                <w:rFonts w:ascii="Times New Roman" w:hAnsi="Times New Roman" w:cs="Traditional Arabic"/>
                <w:b w:val="0"/>
                <w:sz w:val="22"/>
              </w:rPr>
              <w:t>اختيار حديقة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تحديد الحديقة المطلوبة للحجز</w:t>
            </w:r>
          </w:p>
        </w:tc>
      </w:tr>
      <w:tr>
        <w:tc>
          <w:tcPr>
            <w:tcW w:type="dxa" w:w="2239"/>
          </w:tcPr>
          <w:p>
            <w:pPr>
              <w:bidi/>
              <w:spacing w:after="160" w:line="360" w:lineRule="auto"/>
              <w:ind w:firstLine="0"/>
              <w:jc w:val="right"/>
            </w:pPr>
            <w:r/>
            <w:r>
              <w:rPr>
                <w:rFonts w:ascii="Times New Roman" w:hAnsi="Times New Roman" w:cs="Traditional Arabic"/>
                <w:b w:val="0"/>
                <w:sz w:val="22"/>
              </w:rPr>
              <w:t>UC03</w:t>
            </w:r>
          </w:p>
        </w:tc>
        <w:tc>
          <w:tcPr>
            <w:tcW w:type="dxa" w:w="2239"/>
          </w:tcPr>
          <w:p>
            <w:pPr>
              <w:bidi/>
              <w:spacing w:after="160" w:line="360" w:lineRule="auto"/>
              <w:ind w:firstLine="0"/>
              <w:jc w:val="right"/>
            </w:pPr>
            <w:r/>
            <w:r>
              <w:rPr>
                <w:rFonts w:ascii="Times New Roman" w:hAnsi="Times New Roman" w:cs="Traditional Arabic"/>
                <w:b w:val="0"/>
                <w:sz w:val="22"/>
              </w:rPr>
              <w:t>عرض الموقع على الخريطة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معرفة موقع الحديقة بالدبوس</w:t>
            </w:r>
          </w:p>
        </w:tc>
      </w:tr>
      <w:tr>
        <w:tc>
          <w:tcPr>
            <w:tcW w:type="dxa" w:w="2239"/>
          </w:tcPr>
          <w:p>
            <w:pPr>
              <w:bidi/>
              <w:spacing w:after="160" w:line="360" w:lineRule="auto"/>
              <w:ind w:firstLine="0"/>
              <w:jc w:val="right"/>
            </w:pPr>
            <w:r/>
            <w:r>
              <w:rPr>
                <w:rFonts w:ascii="Times New Roman" w:hAnsi="Times New Roman" w:cs="Traditional Arabic"/>
                <w:b w:val="0"/>
                <w:sz w:val="22"/>
              </w:rPr>
              <w:t>UC04</w:t>
            </w:r>
          </w:p>
        </w:tc>
        <w:tc>
          <w:tcPr>
            <w:tcW w:type="dxa" w:w="2239"/>
          </w:tcPr>
          <w:p>
            <w:pPr>
              <w:bidi/>
              <w:spacing w:after="160" w:line="360" w:lineRule="auto"/>
              <w:ind w:firstLine="0"/>
              <w:jc w:val="right"/>
            </w:pPr>
            <w:r/>
            <w:r>
              <w:rPr>
                <w:rFonts w:ascii="Times New Roman" w:hAnsi="Times New Roman" w:cs="Traditional Arabic"/>
                <w:b w:val="0"/>
                <w:sz w:val="22"/>
              </w:rPr>
              <w:t>اختيار وقت من الجدول</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اختيار فترة متاحة</w:t>
            </w:r>
          </w:p>
        </w:tc>
      </w:tr>
      <w:tr>
        <w:tc>
          <w:tcPr>
            <w:tcW w:type="dxa" w:w="2239"/>
          </w:tcPr>
          <w:p>
            <w:pPr>
              <w:bidi/>
              <w:spacing w:after="160" w:line="360" w:lineRule="auto"/>
              <w:ind w:firstLine="0"/>
              <w:jc w:val="right"/>
            </w:pPr>
            <w:r/>
            <w:r>
              <w:rPr>
                <w:rFonts w:ascii="Times New Roman" w:hAnsi="Times New Roman" w:cs="Traditional Arabic"/>
                <w:b w:val="0"/>
                <w:sz w:val="22"/>
              </w:rPr>
              <w:t>UC05</w:t>
            </w:r>
          </w:p>
        </w:tc>
        <w:tc>
          <w:tcPr>
            <w:tcW w:type="dxa" w:w="2239"/>
          </w:tcPr>
          <w:p>
            <w:pPr>
              <w:bidi/>
              <w:spacing w:after="160" w:line="360" w:lineRule="auto"/>
              <w:ind w:firstLine="0"/>
              <w:jc w:val="right"/>
            </w:pPr>
            <w:r/>
            <w:r>
              <w:rPr>
                <w:rFonts w:ascii="Times New Roman" w:hAnsi="Times New Roman" w:cs="Traditional Arabic"/>
                <w:b w:val="0"/>
                <w:sz w:val="22"/>
              </w:rPr>
              <w:t>تأكيد الحجز</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حفظ الحجز وإظهار رسالة نجاح</w:t>
            </w:r>
          </w:p>
        </w:tc>
      </w:tr>
      <w:tr>
        <w:tc>
          <w:tcPr>
            <w:tcW w:type="dxa" w:w="2239"/>
          </w:tcPr>
          <w:p>
            <w:pPr>
              <w:bidi/>
              <w:spacing w:after="160" w:line="360" w:lineRule="auto"/>
              <w:ind w:firstLine="0"/>
              <w:jc w:val="right"/>
            </w:pPr>
            <w:r/>
            <w:r>
              <w:rPr>
                <w:rFonts w:ascii="Times New Roman" w:hAnsi="Times New Roman" w:cs="Traditional Arabic"/>
                <w:b w:val="0"/>
                <w:sz w:val="22"/>
              </w:rPr>
              <w:t>UC06</w:t>
            </w:r>
          </w:p>
        </w:tc>
        <w:tc>
          <w:tcPr>
            <w:tcW w:type="dxa" w:w="2239"/>
          </w:tcPr>
          <w:p>
            <w:pPr>
              <w:bidi/>
              <w:spacing w:after="160" w:line="360" w:lineRule="auto"/>
              <w:ind w:firstLine="0"/>
              <w:jc w:val="right"/>
            </w:pPr>
            <w:r/>
            <w:r>
              <w:rPr>
                <w:rFonts w:ascii="Times New Roman" w:hAnsi="Times New Roman" w:cs="Traditional Arabic"/>
                <w:b w:val="0"/>
                <w:sz w:val="22"/>
              </w:rPr>
              <w:t>تسجيل دخول المستخدم</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التحقق برقم الجوال ورمز OTP</w:t>
            </w:r>
          </w:p>
        </w:tc>
      </w:tr>
      <w:tr>
        <w:tc>
          <w:tcPr>
            <w:tcW w:type="dxa" w:w="2239"/>
          </w:tcPr>
          <w:p>
            <w:pPr>
              <w:bidi/>
              <w:spacing w:after="160" w:line="360" w:lineRule="auto"/>
              <w:ind w:firstLine="0"/>
              <w:jc w:val="right"/>
            </w:pPr>
            <w:r/>
            <w:r>
              <w:rPr>
                <w:rFonts w:ascii="Times New Roman" w:hAnsi="Times New Roman" w:cs="Traditional Arabic"/>
                <w:b w:val="0"/>
                <w:sz w:val="22"/>
              </w:rPr>
              <w:t>UC07</w:t>
            </w:r>
          </w:p>
        </w:tc>
        <w:tc>
          <w:tcPr>
            <w:tcW w:type="dxa" w:w="2239"/>
          </w:tcPr>
          <w:p>
            <w:pPr>
              <w:bidi/>
              <w:spacing w:after="160" w:line="360" w:lineRule="auto"/>
              <w:ind w:firstLine="0"/>
              <w:jc w:val="right"/>
            </w:pPr>
            <w:r/>
            <w:r>
              <w:rPr>
                <w:rFonts w:ascii="Times New Roman" w:hAnsi="Times New Roman" w:cs="Traditional Arabic"/>
                <w:b w:val="0"/>
                <w:sz w:val="22"/>
              </w:rPr>
              <w:t>دخول لوحة التحكم</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الوصول لصلاحيات الإدارة</w:t>
            </w:r>
          </w:p>
        </w:tc>
      </w:tr>
      <w:tr>
        <w:tc>
          <w:tcPr>
            <w:tcW w:type="dxa" w:w="2239"/>
          </w:tcPr>
          <w:p>
            <w:pPr>
              <w:bidi/>
              <w:spacing w:after="160" w:line="360" w:lineRule="auto"/>
              <w:ind w:firstLine="0"/>
              <w:jc w:val="right"/>
            </w:pPr>
            <w:r/>
            <w:r>
              <w:rPr>
                <w:rFonts w:ascii="Times New Roman" w:hAnsi="Times New Roman" w:cs="Traditional Arabic"/>
                <w:b w:val="0"/>
                <w:sz w:val="22"/>
              </w:rPr>
              <w:t>UC08</w:t>
            </w:r>
          </w:p>
        </w:tc>
        <w:tc>
          <w:tcPr>
            <w:tcW w:type="dxa" w:w="2239"/>
          </w:tcPr>
          <w:p>
            <w:pPr>
              <w:bidi/>
              <w:spacing w:after="160" w:line="360" w:lineRule="auto"/>
              <w:ind w:firstLine="0"/>
              <w:jc w:val="right"/>
            </w:pPr>
            <w:r/>
            <w:r>
              <w:rPr>
                <w:rFonts w:ascii="Times New Roman" w:hAnsi="Times New Roman" w:cs="Traditional Arabic"/>
                <w:b w:val="0"/>
                <w:sz w:val="22"/>
              </w:rPr>
              <w:t>عرض/تحديث الحجوزات</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متابعة الحالة التشغيلية</w:t>
            </w:r>
          </w:p>
        </w:tc>
      </w:tr>
      <w:tr>
        <w:tc>
          <w:tcPr>
            <w:tcW w:type="dxa" w:w="2239"/>
          </w:tcPr>
          <w:p>
            <w:pPr>
              <w:bidi/>
              <w:spacing w:after="160" w:line="360" w:lineRule="auto"/>
              <w:ind w:firstLine="0"/>
              <w:jc w:val="right"/>
            </w:pPr>
            <w:r/>
            <w:r>
              <w:rPr>
                <w:rFonts w:ascii="Times New Roman" w:hAnsi="Times New Roman" w:cs="Traditional Arabic"/>
                <w:b w:val="0"/>
                <w:sz w:val="22"/>
              </w:rPr>
              <w:t>UC09</w:t>
            </w:r>
          </w:p>
        </w:tc>
        <w:tc>
          <w:tcPr>
            <w:tcW w:type="dxa" w:w="2239"/>
          </w:tcPr>
          <w:p>
            <w:pPr>
              <w:bidi/>
              <w:spacing w:after="160" w:line="360" w:lineRule="auto"/>
              <w:ind w:firstLine="0"/>
              <w:jc w:val="right"/>
            </w:pPr>
            <w:r/>
            <w:r>
              <w:rPr>
                <w:rFonts w:ascii="Times New Roman" w:hAnsi="Times New Roman" w:cs="Traditional Arabic"/>
                <w:b w:val="0"/>
                <w:sz w:val="22"/>
              </w:rPr>
              <w:t>إضافة حديقة</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تسجيل حديقة جديدة في النظام</w:t>
            </w:r>
          </w:p>
        </w:tc>
      </w:tr>
    </w:tbl>
    <w:p/>
    <w:p>
      <w:pPr>
        <w:bidi/>
        <w:spacing w:after="160" w:line="360" w:lineRule="auto" w:before="160"/>
        <w:ind w:firstLine="0"/>
        <w:jc w:val="right"/>
      </w:pPr>
      <w:r>
        <w:rPr>
          <w:rFonts w:ascii="Times New Roman" w:hAnsi="Times New Roman" w:cs="Traditional Arabic"/>
          <w:b/>
          <w:color w:val="2D8A57"/>
          <w:sz w:val="26"/>
        </w:rPr>
        <w:t>تفصيل حالة الاستخدام UC05: تأكيد الحجز</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العنصر</w:t>
            </w:r>
          </w:p>
        </w:tc>
        <w:tc>
          <w:tcPr>
            <w:tcW w:type="dxa" w:w="4479"/>
          </w:tcPr>
          <w:p>
            <w:pPr>
              <w:bidi/>
              <w:spacing w:after="160" w:line="360" w:lineRule="auto"/>
              <w:ind w:firstLine="0"/>
              <w:jc w:val="right"/>
            </w:pPr>
            <w:r/>
            <w:r>
              <w:rPr>
                <w:rFonts w:ascii="Times New Roman" w:hAnsi="Times New Roman" w:cs="Traditional Arabic"/>
                <w:b/>
                <w:sz w:val="22"/>
              </w:rPr>
              <w:t>الوصف</w:t>
            </w:r>
          </w:p>
        </w:tc>
      </w:tr>
      <w:tr>
        <w:tc>
          <w:tcPr>
            <w:tcW w:type="dxa" w:w="4479"/>
          </w:tcPr>
          <w:p>
            <w:pPr>
              <w:bidi/>
              <w:spacing w:after="160" w:line="360" w:lineRule="auto"/>
              <w:ind w:firstLine="0"/>
              <w:jc w:val="right"/>
            </w:pPr>
            <w:r/>
            <w:r>
              <w:rPr>
                <w:rFonts w:ascii="Times New Roman" w:hAnsi="Times New Roman" w:cs="Traditional Arabic"/>
                <w:b w:val="0"/>
                <w:sz w:val="22"/>
              </w:rPr>
              <w:t>الممثل الرئيسي</w:t>
            </w:r>
          </w:p>
        </w:tc>
        <w:tc>
          <w:tcPr>
            <w:tcW w:type="dxa" w:w="4479"/>
          </w:tcPr>
          <w:p>
            <w:pPr>
              <w:bidi/>
              <w:spacing w:after="160" w:line="360" w:lineRule="auto"/>
              <w:ind w:firstLine="0"/>
              <w:jc w:val="right"/>
            </w:pPr>
            <w:r/>
            <w:r>
              <w:rPr>
                <w:rFonts w:ascii="Times New Roman" w:hAnsi="Times New Roman" w:cs="Traditional Arabic"/>
                <w:b w:val="0"/>
                <w:sz w:val="22"/>
              </w:rPr>
              <w:t>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الشرط المسبق</w:t>
            </w:r>
          </w:p>
        </w:tc>
        <w:tc>
          <w:tcPr>
            <w:tcW w:type="dxa" w:w="4479"/>
          </w:tcPr>
          <w:p>
            <w:pPr>
              <w:bidi/>
              <w:spacing w:after="160" w:line="360" w:lineRule="auto"/>
              <w:ind w:firstLine="0"/>
              <w:jc w:val="right"/>
            </w:pPr>
            <w:r/>
            <w:r>
              <w:rPr>
                <w:rFonts w:ascii="Times New Roman" w:hAnsi="Times New Roman" w:cs="Traditional Arabic"/>
                <w:b w:val="0"/>
                <w:sz w:val="22"/>
              </w:rPr>
              <w:t>اختيار حديقة + نوع ملعب + تاريخ + وقت متاح + اسم 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الأساسي</w:t>
            </w:r>
          </w:p>
        </w:tc>
        <w:tc>
          <w:tcPr>
            <w:tcW w:type="dxa" w:w="4479"/>
          </w:tcPr>
          <w:p>
            <w:pPr>
              <w:bidi/>
              <w:spacing w:after="160" w:line="360" w:lineRule="auto"/>
              <w:ind w:firstLine="0"/>
              <w:jc w:val="right"/>
            </w:pPr>
            <w:r/>
            <w:r>
              <w:rPr>
                <w:rFonts w:ascii="Times New Roman" w:hAnsi="Times New Roman" w:cs="Traditional Arabic"/>
                <w:b w:val="0"/>
                <w:sz w:val="22"/>
              </w:rPr>
              <w:t>1) تعبئة النموذج 2) إرسال الطلب إلى /api/bookings 3) التحقق من التعارض 4) الحفظ في bookings 5) رسالة تأكيد</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البديل</w:t>
            </w:r>
          </w:p>
        </w:tc>
        <w:tc>
          <w:tcPr>
            <w:tcW w:type="dxa" w:w="4479"/>
          </w:tcPr>
          <w:p>
            <w:pPr>
              <w:bidi/>
              <w:spacing w:after="160" w:line="360" w:lineRule="auto"/>
              <w:ind w:firstLine="0"/>
              <w:jc w:val="right"/>
            </w:pPr>
            <w:r/>
            <w:r>
              <w:rPr>
                <w:rFonts w:ascii="Times New Roman" w:hAnsi="Times New Roman" w:cs="Traditional Arabic"/>
                <w:b w:val="0"/>
                <w:sz w:val="22"/>
              </w:rPr>
              <w:t>إذا كان الوقت محجوزاً تظهر رسالة خطأ ويُطلب اختيار وقت آخر</w:t>
            </w:r>
          </w:p>
        </w:tc>
      </w:tr>
      <w:tr>
        <w:tc>
          <w:tcPr>
            <w:tcW w:type="dxa" w:w="4479"/>
          </w:tcPr>
          <w:p>
            <w:pPr>
              <w:bidi/>
              <w:spacing w:after="160" w:line="360" w:lineRule="auto"/>
              <w:ind w:firstLine="0"/>
              <w:jc w:val="right"/>
            </w:pPr>
            <w:r/>
            <w:r>
              <w:rPr>
                <w:rFonts w:ascii="Times New Roman" w:hAnsi="Times New Roman" w:cs="Traditional Arabic"/>
                <w:b w:val="0"/>
                <w:sz w:val="22"/>
              </w:rPr>
              <w:t>الشرط اللاحق</w:t>
            </w:r>
          </w:p>
        </w:tc>
        <w:tc>
          <w:tcPr>
            <w:tcW w:type="dxa" w:w="4479"/>
          </w:tcPr>
          <w:p>
            <w:pPr>
              <w:bidi/>
              <w:spacing w:after="160" w:line="360" w:lineRule="auto"/>
              <w:ind w:firstLine="0"/>
              <w:jc w:val="right"/>
            </w:pPr>
            <w:r/>
            <w:r>
              <w:rPr>
                <w:rFonts w:ascii="Times New Roman" w:hAnsi="Times New Roman" w:cs="Traditional Arabic"/>
                <w:b w:val="0"/>
                <w:sz w:val="22"/>
              </w:rPr>
              <w:t>ظهور الحجز في لوحة تحكم الموظف</w:t>
            </w:r>
          </w:p>
        </w:tc>
      </w:tr>
    </w:tbl>
    <w:p/>
    <w:p>
      <w:pPr>
        <w:bidi/>
        <w:spacing w:after="160" w:line="360" w:lineRule="auto" w:before="160"/>
        <w:ind w:firstLine="0"/>
        <w:jc w:val="right"/>
      </w:pPr>
      <w:r>
        <w:rPr>
          <w:rFonts w:ascii="Times New Roman" w:hAnsi="Times New Roman" w:cs="Traditional Arabic"/>
          <w:b/>
          <w:color w:val="2D8A57"/>
          <w:sz w:val="26"/>
        </w:rPr>
        <w:t>تفصيل حالة الاستخدام UC03: عرض الموقع على الخريطة</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العنصر</w:t>
            </w:r>
          </w:p>
        </w:tc>
        <w:tc>
          <w:tcPr>
            <w:tcW w:type="dxa" w:w="4479"/>
          </w:tcPr>
          <w:p>
            <w:pPr>
              <w:bidi/>
              <w:spacing w:after="160" w:line="360" w:lineRule="auto"/>
              <w:ind w:firstLine="0"/>
              <w:jc w:val="right"/>
            </w:pPr>
            <w:r/>
            <w:r>
              <w:rPr>
                <w:rFonts w:ascii="Times New Roman" w:hAnsi="Times New Roman" w:cs="Traditional Arabic"/>
                <w:b/>
                <w:sz w:val="22"/>
              </w:rPr>
              <w:t>الوصف</w:t>
            </w:r>
          </w:p>
        </w:tc>
      </w:tr>
      <w:tr>
        <w:tc>
          <w:tcPr>
            <w:tcW w:type="dxa" w:w="4479"/>
          </w:tcPr>
          <w:p>
            <w:pPr>
              <w:bidi/>
              <w:spacing w:after="160" w:line="360" w:lineRule="auto"/>
              <w:ind w:firstLine="0"/>
              <w:jc w:val="right"/>
            </w:pPr>
            <w:r/>
            <w:r>
              <w:rPr>
                <w:rFonts w:ascii="Times New Roman" w:hAnsi="Times New Roman" w:cs="Traditional Arabic"/>
                <w:b w:val="0"/>
                <w:sz w:val="22"/>
              </w:rPr>
              <w:t>الممثل الرئيسي</w:t>
            </w:r>
          </w:p>
        </w:tc>
        <w:tc>
          <w:tcPr>
            <w:tcW w:type="dxa" w:w="4479"/>
          </w:tcPr>
          <w:p>
            <w:pPr>
              <w:bidi/>
              <w:spacing w:after="160" w:line="360" w:lineRule="auto"/>
              <w:ind w:firstLine="0"/>
              <w:jc w:val="right"/>
            </w:pPr>
            <w:r/>
            <w:r>
              <w:rPr>
                <w:rFonts w:ascii="Times New Roman" w:hAnsi="Times New Roman" w:cs="Traditional Arabic"/>
                <w:b w:val="0"/>
                <w:sz w:val="22"/>
              </w:rPr>
              <w:t>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الشرط المسبق</w:t>
            </w:r>
          </w:p>
        </w:tc>
        <w:tc>
          <w:tcPr>
            <w:tcW w:type="dxa" w:w="4479"/>
          </w:tcPr>
          <w:p>
            <w:pPr>
              <w:bidi/>
              <w:spacing w:after="160" w:line="360" w:lineRule="auto"/>
              <w:ind w:firstLine="0"/>
              <w:jc w:val="right"/>
            </w:pPr>
            <w:r/>
            <w:r>
              <w:rPr>
                <w:rFonts w:ascii="Times New Roman" w:hAnsi="Times New Roman" w:cs="Traditional Arabic"/>
                <w:b w:val="0"/>
                <w:sz w:val="22"/>
              </w:rPr>
              <w:t>وجود بيانات إحداثيات للحديقة (lat/lng)</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الأساسي</w:t>
            </w:r>
          </w:p>
        </w:tc>
        <w:tc>
          <w:tcPr>
            <w:tcW w:type="dxa" w:w="4479"/>
          </w:tcPr>
          <w:p>
            <w:pPr>
              <w:bidi/>
              <w:spacing w:after="160" w:line="360" w:lineRule="auto"/>
              <w:ind w:firstLine="0"/>
              <w:jc w:val="right"/>
            </w:pPr>
            <w:r/>
            <w:r>
              <w:rPr>
                <w:rFonts w:ascii="Times New Roman" w:hAnsi="Times New Roman" w:cs="Traditional Arabic"/>
                <w:b w:val="0"/>
                <w:sz w:val="22"/>
              </w:rPr>
              <w:t>1) اختيار بطاقة الحديقة 2) تحديث iframe لخرائط Google 3) إظهار دبوس واسم الحديقة 4) التمرير إلى قسم الخريطة</w:t>
            </w:r>
          </w:p>
        </w:tc>
      </w:tr>
      <w:tr>
        <w:tc>
          <w:tcPr>
            <w:tcW w:type="dxa" w:w="4479"/>
          </w:tcPr>
          <w:p>
            <w:pPr>
              <w:bidi/>
              <w:spacing w:after="160" w:line="360" w:lineRule="auto"/>
              <w:ind w:firstLine="0"/>
              <w:jc w:val="right"/>
            </w:pPr>
            <w:r/>
            <w:r>
              <w:rPr>
                <w:rFonts w:ascii="Times New Roman" w:hAnsi="Times New Roman" w:cs="Traditional Arabic"/>
                <w:b w:val="0"/>
                <w:sz w:val="22"/>
              </w:rPr>
              <w:t>الناتج</w:t>
            </w:r>
          </w:p>
        </w:tc>
        <w:tc>
          <w:tcPr>
            <w:tcW w:type="dxa" w:w="4479"/>
          </w:tcPr>
          <w:p>
            <w:pPr>
              <w:bidi/>
              <w:spacing w:after="160" w:line="360" w:lineRule="auto"/>
              <w:ind w:firstLine="0"/>
              <w:jc w:val="right"/>
            </w:pPr>
            <w:r/>
            <w:r>
              <w:rPr>
                <w:rFonts w:ascii="Times New Roman" w:hAnsi="Times New Roman" w:cs="Traditional Arabic"/>
                <w:b w:val="0"/>
                <w:sz w:val="22"/>
              </w:rPr>
              <w:t>عرض موقع الحديقة بشكل مرئي واضح للمستفيد</w:t>
            </w:r>
          </w:p>
        </w:tc>
      </w:tr>
    </w:tbl>
    <w:p/>
    <w:p>
      <w:r>
        <w:br w:type="page"/>
      </w:r>
    </w:p>
    <w:p>
      <w:pPr>
        <w:bidi/>
        <w:spacing w:after="160" w:line="360" w:lineRule="auto" w:before="160"/>
        <w:ind w:firstLine="0"/>
        <w:jc w:val="right"/>
      </w:pPr>
      <w:r>
        <w:rPr>
          <w:rFonts w:ascii="Times New Roman" w:hAnsi="Times New Roman" w:cs="Traditional Arabic"/>
          <w:b/>
          <w:color w:val="2D8A57"/>
          <w:sz w:val="26"/>
        </w:rPr>
        <w:t>7.3 تدفق الحجز والتكامل مع الخريطة</w:t>
      </w:r>
    </w:p>
    <w:p>
      <w:pPr>
        <w:bidi/>
        <w:spacing w:after="160" w:line="360" w:lineRule="auto"/>
        <w:ind w:firstLine="397"/>
        <w:jc w:val="right"/>
      </w:pPr>
      <w:r>
        <w:rPr>
          <w:rFonts w:ascii="Times New Roman" w:hAnsi="Times New Roman" w:cs="Traditional Arabic"/>
          <w:b w:val="0"/>
          <w:color w:val="212529"/>
          <w:sz w:val="24"/>
        </w:rPr>
        <w:t>تُعد الخريطة جزءاً أساسياً من تجربة الحجز وليس عنصراً زخرفياً؛ فعند تحديد الحديقة يتم تحميل موقعها الجغرافي عبر Google Maps (iframe) اعتماداً على الإحداثيات المخزّنة، مع إظهار دبوس توضيحي يحمل اسم الحديقة. ويوضح الشكل التالي التدفق الكامل لعملية الحجز.</w:t>
      </w:r>
    </w:p>
    <w:p>
      <w:pPr>
        <w:bidi/>
        <w:spacing w:after="160" w:line="360" w:lineRule="auto"/>
        <w:ind w:firstLine="0"/>
        <w:jc w:val="center"/>
      </w:pPr>
      <w:r>
        <w:drawing>
          <wp:inline xmlns:a="http://schemas.openxmlformats.org/drawingml/2006/main" xmlns:pic="http://schemas.openxmlformats.org/drawingml/2006/picture">
            <wp:extent cx="4754880" cy="7132320"/>
            <wp:docPr id="2" name="Picture 2"/>
            <wp:cNvGraphicFramePr>
              <a:graphicFrameLocks noChangeAspect="1"/>
            </wp:cNvGraphicFramePr>
            <a:graphic>
              <a:graphicData uri="http://schemas.openxmlformats.org/drawingml/2006/picture">
                <pic:pic>
                  <pic:nvPicPr>
                    <pic:cNvPr id="0" name="booking-flow-diagram.png"/>
                    <pic:cNvPicPr/>
                  </pic:nvPicPr>
                  <pic:blipFill>
                    <a:blip r:embed="rId10"/>
                    <a:stretch>
                      <a:fillRect/>
                    </a:stretch>
                  </pic:blipFill>
                  <pic:spPr>
                    <a:xfrm>
                      <a:off x="0" y="0"/>
                      <a:ext cx="4754880" cy="71323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(2): مخطط تدفق عملية الحجز وتكامل الخريطة</w:t>
      </w:r>
    </w:p>
    <w:p>
      <w:pPr>
        <w:bidi/>
        <w:spacing w:after="160" w:line="360" w:lineRule="auto" w:before="160"/>
        <w:ind w:firstLine="0"/>
        <w:jc w:val="right"/>
      </w:pPr>
      <w:r>
        <w:rPr>
          <w:rFonts w:ascii="Times New Roman" w:hAnsi="Times New Roman" w:cs="Traditional Arabic"/>
          <w:b/>
          <w:color w:val="2D8A57"/>
          <w:sz w:val="26"/>
        </w:rPr>
        <w:t>آلية عمل الخريطة تقنياً</w:t>
      </w:r>
    </w:p>
    <w:p>
      <w:pPr>
        <w:pStyle w:val="ListBullet"/>
        <w:bidi/>
        <w:spacing w:after="160" w:line="360" w:lineRule="auto"/>
        <w:ind w:firstLine="0"/>
        <w:jc w:val="right"/>
      </w:pPr>
      <w:r>
        <w:rPr>
          <w:rFonts w:ascii="Times New Roman" w:hAnsi="Times New Roman" w:cs="Traditional Arabic"/>
          <w:b w:val="0"/>
          <w:sz w:val="24"/>
        </w:rPr>
        <w:t>لكل حديقة حقول: lat، lng، map_query.</w:t>
      </w:r>
    </w:p>
    <w:p>
      <w:pPr>
        <w:pStyle w:val="ListBullet"/>
        <w:bidi/>
        <w:spacing w:after="160" w:line="360" w:lineRule="auto"/>
        <w:ind w:firstLine="0"/>
        <w:jc w:val="right"/>
      </w:pPr>
      <w:r>
        <w:rPr>
          <w:rFonts w:ascii="Times New Roman" w:hAnsi="Times New Roman" w:cs="Traditional Arabic"/>
          <w:b w:val="0"/>
          <w:sz w:val="24"/>
        </w:rPr>
        <w:t>عند الاختيار يُحدَّث مصدر iframe برابط يعتمد على الإحداثيات.</w:t>
      </w:r>
    </w:p>
    <w:p>
      <w:pPr>
        <w:pStyle w:val="ListBullet"/>
        <w:bidi/>
        <w:spacing w:after="160" w:line="360" w:lineRule="auto"/>
        <w:ind w:firstLine="0"/>
        <w:jc w:val="right"/>
      </w:pPr>
      <w:r>
        <w:rPr>
          <w:rFonts w:ascii="Times New Roman" w:hAnsi="Times New Roman" w:cs="Traditional Arabic"/>
          <w:b w:val="0"/>
          <w:sz w:val="24"/>
        </w:rPr>
        <w:t>يظهر عنصر دبوس Overlay فوق مركز الخريطة مع اسم الحديقة.</w:t>
      </w:r>
    </w:p>
    <w:p>
      <w:pPr>
        <w:pStyle w:val="ListBullet"/>
        <w:bidi/>
        <w:spacing w:after="160" w:line="360" w:lineRule="auto"/>
        <w:ind w:firstLine="0"/>
        <w:jc w:val="right"/>
      </w:pPr>
      <w:r>
        <w:rPr>
          <w:rFonts w:ascii="Times New Roman" w:hAnsi="Times New Roman" w:cs="Traditional Arabic"/>
          <w:b w:val="0"/>
          <w:sz w:val="24"/>
        </w:rPr>
        <w:t>يتزامن اختيار البطاقة مع قائمة الحديقة في نموذج الحجز.</w:t>
      </w:r>
    </w:p>
    <w:p>
      <w:pPr>
        <w:bidi/>
        <w:spacing w:after="160" w:line="360" w:lineRule="auto" w:before="160"/>
        <w:ind w:firstLine="0"/>
        <w:jc w:val="right"/>
      </w:pPr>
      <w:r>
        <w:rPr>
          <w:rFonts w:ascii="Times New Roman" w:hAnsi="Times New Roman" w:cs="Traditional Arabic"/>
          <w:b/>
          <w:color w:val="2D8A57"/>
          <w:sz w:val="26"/>
        </w:rPr>
        <w:t>7.4 تصميم قاعدة البيانات</w:t>
      </w:r>
    </w:p>
    <w:p>
      <w:pPr>
        <w:bidi/>
        <w:spacing w:after="160" w:line="360" w:lineRule="auto"/>
        <w:ind w:firstLine="397"/>
        <w:jc w:val="right"/>
      </w:pPr>
      <w:r>
        <w:rPr>
          <w:rFonts w:ascii="Times New Roman" w:hAnsi="Times New Roman" w:cs="Traditional Arabic"/>
          <w:b w:val="0"/>
          <w:color w:val="212529"/>
          <w:sz w:val="24"/>
        </w:rPr>
        <w:t>استُخدمت قاعدة بيانات SQLite لتخزين البيانات محلياً بشكل ملف malaeb.db، وهو خيار مناسب لمشروع تطبيقي جامعي من حيث البساطة وسهولة النشر، مع قابلية الترحيل لاحقاً إلى MySQL عند الحاجة.</w:t>
      </w:r>
    </w:p>
    <w:tbl>
      <w:tblPr>
        <w:tblStyle w:val="TableGrid"/>
        <w:tblW w:type="auto" w:w="0"/>
        <w:tblLook w:firstColumn="1" w:firstRow="1" w:lastColumn="0" w:lastRow="0" w:noHBand="0" w:noVBand="1" w:val="04A0"/>
      </w:tblPr>
      <w:tblGrid>
        <w:gridCol w:w="2986"/>
        <w:gridCol w:w="2986"/>
        <w:gridCol w:w="2986"/>
      </w:tblGrid>
      <w:tr>
        <w:tc>
          <w:tcPr>
            <w:tcW w:type="dxa" w:w="2986"/>
          </w:tcPr>
          <w:p>
            <w:pPr>
              <w:bidi/>
              <w:spacing w:after="160" w:line="360" w:lineRule="auto"/>
              <w:ind w:firstLine="0"/>
              <w:jc w:val="right"/>
            </w:pPr>
            <w:r/>
            <w:r>
              <w:rPr>
                <w:rFonts w:ascii="Times New Roman" w:hAnsi="Times New Roman" w:cs="Traditional Arabic"/>
                <w:b/>
                <w:sz w:val="22"/>
              </w:rPr>
              <w:t>الجدول</w:t>
            </w:r>
          </w:p>
        </w:tc>
        <w:tc>
          <w:tcPr>
            <w:tcW w:type="dxa" w:w="2986"/>
          </w:tcPr>
          <w:p>
            <w:pPr>
              <w:bidi/>
              <w:spacing w:after="160" w:line="360" w:lineRule="auto"/>
              <w:ind w:firstLine="0"/>
              <w:jc w:val="right"/>
            </w:pPr>
            <w:r/>
            <w:r>
              <w:rPr>
                <w:rFonts w:ascii="Times New Roman" w:hAnsi="Times New Roman" w:cs="Traditional Arabic"/>
                <w:b/>
                <w:sz w:val="22"/>
              </w:rPr>
              <w:t>أهم الحقول</w:t>
            </w:r>
          </w:p>
        </w:tc>
        <w:tc>
          <w:tcPr>
            <w:tcW w:type="dxa" w:w="2986"/>
          </w:tcPr>
          <w:p>
            <w:pPr>
              <w:bidi/>
              <w:spacing w:after="160" w:line="360" w:lineRule="auto"/>
              <w:ind w:firstLine="0"/>
              <w:jc w:val="right"/>
            </w:pPr>
            <w:r/>
            <w:r>
              <w:rPr>
                <w:rFonts w:ascii="Times New Roman" w:hAnsi="Times New Roman" w:cs="Traditional Arabic"/>
                <w:b/>
                <w:sz w:val="22"/>
              </w:rPr>
              <w:t>الغرض</w:t>
            </w:r>
          </w:p>
        </w:tc>
      </w:tr>
      <w:tr>
        <w:tc>
          <w:tcPr>
            <w:tcW w:type="dxa" w:w="2986"/>
          </w:tcPr>
          <w:p>
            <w:pPr>
              <w:bidi/>
              <w:spacing w:after="160" w:line="360" w:lineRule="auto"/>
              <w:ind w:firstLine="0"/>
              <w:jc w:val="right"/>
            </w:pPr>
            <w:r/>
            <w:r>
              <w:rPr>
                <w:rFonts w:ascii="Times New Roman" w:hAnsi="Times New Roman" w:cs="Traditional Arabic"/>
                <w:b w:val="0"/>
                <w:sz w:val="22"/>
              </w:rPr>
              <w:t>parks</w:t>
            </w:r>
          </w:p>
        </w:tc>
        <w:tc>
          <w:tcPr>
            <w:tcW w:type="dxa" w:w="2986"/>
          </w:tcPr>
          <w:p>
            <w:pPr>
              <w:bidi/>
              <w:spacing w:after="160" w:line="360" w:lineRule="auto"/>
              <w:ind w:firstLine="0"/>
              <w:jc w:val="right"/>
            </w:pPr>
            <w:r/>
            <w:r>
              <w:rPr>
                <w:rFonts w:ascii="Times New Roman" w:hAnsi="Times New Roman" w:cs="Traditional Arabic"/>
                <w:b w:val="0"/>
                <w:sz w:val="22"/>
              </w:rPr>
              <w:t>id, name, image, description, location, lat, lng, map_query, fields_json</w:t>
            </w:r>
          </w:p>
        </w:tc>
        <w:tc>
          <w:tcPr>
            <w:tcW w:type="dxa" w:w="2986"/>
          </w:tcPr>
          <w:p>
            <w:pPr>
              <w:bidi/>
              <w:spacing w:after="160" w:line="360" w:lineRule="auto"/>
              <w:ind w:firstLine="0"/>
              <w:jc w:val="right"/>
            </w:pPr>
            <w:r/>
            <w:r>
              <w:rPr>
                <w:rFonts w:ascii="Times New Roman" w:hAnsi="Times New Roman" w:cs="Traditional Arabic"/>
                <w:b w:val="0"/>
                <w:sz w:val="22"/>
              </w:rPr>
              <w:t>بيانات الحدائق والمواقع</w:t>
            </w:r>
          </w:p>
        </w:tc>
      </w:tr>
      <w:tr>
        <w:tc>
          <w:tcPr>
            <w:tcW w:type="dxa" w:w="2986"/>
          </w:tcPr>
          <w:p>
            <w:pPr>
              <w:bidi/>
              <w:spacing w:after="160" w:line="360" w:lineRule="auto"/>
              <w:ind w:firstLine="0"/>
              <w:jc w:val="right"/>
            </w:pPr>
            <w:r/>
            <w:r>
              <w:rPr>
                <w:rFonts w:ascii="Times New Roman" w:hAnsi="Times New Roman" w:cs="Traditional Arabic"/>
                <w:b w:val="0"/>
                <w:sz w:val="22"/>
              </w:rPr>
              <w:t>bookings</w:t>
            </w:r>
          </w:p>
        </w:tc>
        <w:tc>
          <w:tcPr>
            <w:tcW w:type="dxa" w:w="2986"/>
          </w:tcPr>
          <w:p>
            <w:pPr>
              <w:bidi/>
              <w:spacing w:after="160" w:line="360" w:lineRule="auto"/>
              <w:ind w:firstLine="0"/>
              <w:jc w:val="right"/>
            </w:pPr>
            <w:r/>
            <w:r>
              <w:rPr>
                <w:rFonts w:ascii="Times New Roman" w:hAnsi="Times New Roman" w:cs="Traditional Arabic"/>
                <w:b w:val="0"/>
                <w:sz w:val="22"/>
              </w:rPr>
              <w:t>id, username, park_id, park_name, field_type, booking_date, start_time, hours, status</w:t>
            </w:r>
          </w:p>
        </w:tc>
        <w:tc>
          <w:tcPr>
            <w:tcW w:type="dxa" w:w="2986"/>
          </w:tcPr>
          <w:p>
            <w:pPr>
              <w:bidi/>
              <w:spacing w:after="160" w:line="360" w:lineRule="auto"/>
              <w:ind w:firstLine="0"/>
              <w:jc w:val="right"/>
            </w:pPr>
            <w:r/>
            <w:r>
              <w:rPr>
                <w:rFonts w:ascii="Times New Roman" w:hAnsi="Times New Roman" w:cs="Traditional Arabic"/>
                <w:b w:val="0"/>
                <w:sz w:val="22"/>
              </w:rPr>
              <w:t>سجل الحجوزات وحالاتها</w:t>
            </w:r>
          </w:p>
        </w:tc>
      </w:tr>
    </w:tbl>
    <w:p/>
    <w:p>
      <w:pPr>
        <w:bidi/>
        <w:spacing w:after="160" w:line="360" w:lineRule="auto"/>
        <w:ind w:firstLine="397"/>
        <w:jc w:val="right"/>
      </w:pPr>
      <w:r>
        <w:rPr>
          <w:rFonts w:ascii="Times New Roman" w:hAnsi="Times New Roman" w:cs="Traditional Arabic"/>
          <w:b w:val="0"/>
          <w:color w:val="212529"/>
          <w:sz w:val="24"/>
        </w:rPr>
        <w:t>العلاقة المنطقية: الحديقة الواحدة ترتبط بعدة حجوزات (One-to-Many). كما يُمنع إنشاء حجز جديد على نفس الحديقة ونوع الملعب والتاريخ والوقت إذا كانت الحالة غير «ملغي».</w:t>
      </w:r>
    </w:p>
    <w:p>
      <w:pPr>
        <w:bidi/>
        <w:spacing w:after="160" w:line="360" w:lineRule="auto" w:before="160"/>
        <w:ind w:firstLine="0"/>
        <w:jc w:val="right"/>
      </w:pPr>
      <w:r>
        <w:rPr>
          <w:rFonts w:ascii="Times New Roman" w:hAnsi="Times New Roman" w:cs="Traditional Arabic"/>
          <w:b/>
          <w:color w:val="2D8A57"/>
          <w:sz w:val="26"/>
        </w:rPr>
        <w:t>7.5 المعمارية التقنية</w:t>
      </w:r>
    </w:p>
    <w:p>
      <w:pPr>
        <w:bidi/>
        <w:spacing w:after="160" w:line="360" w:lineRule="auto"/>
        <w:ind w:firstLine="397"/>
        <w:jc w:val="right"/>
      </w:pPr>
      <w:r>
        <w:rPr>
          <w:rFonts w:ascii="Times New Roman" w:hAnsi="Times New Roman" w:cs="Traditional Arabic"/>
          <w:b w:val="0"/>
          <w:color w:val="212529"/>
          <w:sz w:val="24"/>
        </w:rPr>
        <w:t>يتبع النظام معمارية عميل–خادم (Client–Server)، حيث يعمل المتصفح واجهةً للمستخدم، ويعالج خادم Flask الطلبات ويعرض القوالب ويحفظ البيانات عبر طبقة database.py.</w:t>
      </w:r>
    </w:p>
    <w:p>
      <w:pPr>
        <w:bidi/>
        <w:spacing w:after="160" w:line="360" w:lineRule="auto"/>
        <w:ind w:firstLine="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669280" cy="37795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(3): المخطط المعماري لمنصة ملاعب حائل</w:t>
      </w:r>
    </w:p>
    <w:p>
      <w:r>
        <w:br w:type="page"/>
      </w:r>
    </w:p>
    <w:p>
      <w:pPr>
        <w:bidi/>
        <w:spacing w:after="160" w:line="360" w:lineRule="auto" w:before="280"/>
        <w:ind w:firstLine="0"/>
        <w:jc w:val="right"/>
      </w:pPr>
      <w:r>
        <w:rPr>
          <w:rFonts w:ascii="Times New Roman" w:hAnsi="Times New Roman" w:cs="Traditional Arabic"/>
          <w:b/>
          <w:color w:val="1A5C3A"/>
          <w:sz w:val="30"/>
        </w:rPr>
        <w:t>8. واجهات النظام</w:t>
      </w:r>
    </w:p>
    <w:p>
      <w:pPr>
        <w:bidi/>
        <w:spacing w:after="160" w:line="360" w:lineRule="auto" w:before="160"/>
        <w:ind w:firstLine="0"/>
        <w:jc w:val="right"/>
      </w:pPr>
      <w:r>
        <w:rPr>
          <w:rFonts w:ascii="Times New Roman" w:hAnsi="Times New Roman" w:cs="Traditional Arabic"/>
          <w:b/>
          <w:color w:val="2D8A57"/>
          <w:sz w:val="26"/>
        </w:rPr>
        <w:t>8.1 واجهة المستفيد</w:t>
      </w:r>
    </w:p>
    <w:p>
      <w:pPr>
        <w:pStyle w:val="ListBullet"/>
        <w:bidi/>
        <w:spacing w:after="160" w:line="360" w:lineRule="auto"/>
        <w:ind w:firstLine="0"/>
        <w:jc w:val="right"/>
      </w:pPr>
      <w:r>
        <w:rPr>
          <w:rFonts w:ascii="Times New Roman" w:hAnsi="Times New Roman" w:cs="Traditional Arabic"/>
          <w:b w:val="0"/>
          <w:sz w:val="24"/>
        </w:rPr>
        <w:t>الصفحة الرئيسية: تعريف المنصة وقسم المدينة الذكية ورابط موقع الأمانة.</w:t>
      </w:r>
    </w:p>
    <w:p>
      <w:pPr>
        <w:pStyle w:val="ListBullet"/>
        <w:bidi/>
        <w:spacing w:after="160" w:line="360" w:lineRule="auto"/>
        <w:ind w:firstLine="0"/>
        <w:jc w:val="right"/>
      </w:pPr>
      <w:r>
        <w:rPr>
          <w:rFonts w:ascii="Times New Roman" w:hAnsi="Times New Roman" w:cs="Traditional Arabic"/>
          <w:b w:val="0"/>
          <w:sz w:val="24"/>
        </w:rPr>
        <w:t>صفحة الحجز: بطاقات الحدائق، الخريطة والدبوس، جدول الأوقات، نموذج التأكيد.</w:t>
      </w:r>
    </w:p>
    <w:p>
      <w:pPr>
        <w:pStyle w:val="ListBullet"/>
        <w:bidi/>
        <w:spacing w:after="160" w:line="360" w:lineRule="auto"/>
        <w:ind w:firstLine="0"/>
        <w:jc w:val="right"/>
      </w:pPr>
      <w:r>
        <w:rPr>
          <w:rFonts w:ascii="Times New Roman" w:hAnsi="Times New Roman" w:cs="Traditional Arabic"/>
          <w:b w:val="0"/>
          <w:sz w:val="24"/>
        </w:rPr>
        <w:t>صفحة الدخول: رقم الجوال ورمز تحقق تجريبي (1234).</w:t>
      </w:r>
    </w:p>
    <w:p>
      <w:pPr>
        <w:bidi/>
        <w:spacing w:after="160" w:line="360" w:lineRule="auto" w:before="160"/>
        <w:ind w:firstLine="0"/>
        <w:jc w:val="right"/>
      </w:pPr>
      <w:r>
        <w:rPr>
          <w:rFonts w:ascii="Times New Roman" w:hAnsi="Times New Roman" w:cs="Traditional Arabic"/>
          <w:b/>
          <w:color w:val="2D8A57"/>
          <w:sz w:val="26"/>
        </w:rPr>
        <w:t>8.2 واجهة الموظف</w:t>
      </w:r>
    </w:p>
    <w:p>
      <w:pPr>
        <w:pStyle w:val="ListBullet"/>
        <w:bidi/>
        <w:spacing w:after="160" w:line="360" w:lineRule="auto"/>
        <w:ind w:firstLine="0"/>
        <w:jc w:val="right"/>
      </w:pPr>
      <w:r>
        <w:rPr>
          <w:rFonts w:ascii="Times New Roman" w:hAnsi="Times New Roman" w:cs="Traditional Arabic"/>
          <w:b w:val="0"/>
          <w:sz w:val="24"/>
        </w:rPr>
        <w:t>تسجيل الدخول عبر اسم مستخدم وكلمة مرور.</w:t>
      </w:r>
    </w:p>
    <w:p>
      <w:pPr>
        <w:pStyle w:val="ListBullet"/>
        <w:bidi/>
        <w:spacing w:after="160" w:line="360" w:lineRule="auto"/>
        <w:ind w:firstLine="0"/>
        <w:jc w:val="right"/>
      </w:pPr>
      <w:r>
        <w:rPr>
          <w:rFonts w:ascii="Times New Roman" w:hAnsi="Times New Roman" w:cs="Traditional Arabic"/>
          <w:b w:val="0"/>
          <w:sz w:val="24"/>
        </w:rPr>
        <w:t>لوحة التحكم: إحصائيات، قائمة حجوزات، تحديث الحالة، إضافة حديقة.</w:t>
      </w:r>
    </w:p>
    <w:p>
      <w:pPr>
        <w:bidi/>
        <w:spacing w:after="160" w:line="360" w:lineRule="auto" w:before="160"/>
        <w:ind w:firstLine="0"/>
        <w:jc w:val="right"/>
      </w:pPr>
      <w:r>
        <w:rPr>
          <w:rFonts w:ascii="Times New Roman" w:hAnsi="Times New Roman" w:cs="Traditional Arabic"/>
          <w:b/>
          <w:color w:val="2D8A57"/>
          <w:sz w:val="26"/>
        </w:rPr>
        <w:t>8.3 الهوية البصرية</w:t>
      </w:r>
    </w:p>
    <w:p>
      <w:pPr>
        <w:bidi/>
        <w:spacing w:after="160" w:line="360" w:lineRule="auto"/>
        <w:ind w:firstLine="397"/>
        <w:jc w:val="right"/>
      </w:pPr>
      <w:r>
        <w:rPr>
          <w:rFonts w:ascii="Times New Roman" w:hAnsi="Times New Roman" w:cs="Traditional Arabic"/>
          <w:b w:val="0"/>
          <w:color w:val="212529"/>
          <w:sz w:val="24"/>
        </w:rPr>
        <w:t>اعتمد التصميم اتجاه RTL وخطاً عربياً واضحاً، مع ألوان خضراء مستوحاة من شعار أمانة منطقة حائل، بما يعزز الارتباط المؤسسي بالجهة المستفيدة.</w:t>
      </w:r>
    </w:p>
    <w:p>
      <w:pPr>
        <w:bidi/>
        <w:spacing w:after="160" w:line="360" w:lineRule="auto" w:before="280"/>
        <w:ind w:firstLine="0"/>
        <w:jc w:val="right"/>
      </w:pPr>
      <w:r>
        <w:rPr>
          <w:rFonts w:ascii="Times New Roman" w:hAnsi="Times New Roman" w:cs="Traditional Arabic"/>
          <w:b/>
          <w:color w:val="1A5C3A"/>
          <w:sz w:val="30"/>
        </w:rPr>
        <w:t>9. التقنيات والأدوات المستخدمة</w:t>
      </w:r>
    </w:p>
    <w:tbl>
      <w:tblPr>
        <w:tblStyle w:val="TableGrid"/>
        <w:tblW w:type="auto" w:w="0"/>
        <w:tblLook w:firstColumn="1" w:firstRow="1" w:lastColumn="0" w:lastRow="0" w:noHBand="0" w:noVBand="1" w:val="04A0"/>
      </w:tblPr>
      <w:tblGrid>
        <w:gridCol w:w="2986"/>
        <w:gridCol w:w="2986"/>
        <w:gridCol w:w="2986"/>
      </w:tblGrid>
      <w:tr>
        <w:tc>
          <w:tcPr>
            <w:tcW w:type="dxa" w:w="2986"/>
          </w:tcPr>
          <w:p>
            <w:pPr>
              <w:bidi/>
              <w:spacing w:after="160" w:line="360" w:lineRule="auto"/>
              <w:ind w:firstLine="0"/>
              <w:jc w:val="right"/>
            </w:pPr>
            <w:r/>
            <w:r>
              <w:rPr>
                <w:rFonts w:ascii="Times New Roman" w:hAnsi="Times New Roman" w:cs="Traditional Arabic"/>
                <w:b/>
                <w:sz w:val="22"/>
              </w:rPr>
              <w:t>المكوّن</w:t>
            </w:r>
          </w:p>
        </w:tc>
        <w:tc>
          <w:tcPr>
            <w:tcW w:type="dxa" w:w="2986"/>
          </w:tcPr>
          <w:p>
            <w:pPr>
              <w:bidi/>
              <w:spacing w:after="160" w:line="360" w:lineRule="auto"/>
              <w:ind w:firstLine="0"/>
              <w:jc w:val="right"/>
            </w:pPr>
            <w:r/>
            <w:r>
              <w:rPr>
                <w:rFonts w:ascii="Times New Roman" w:hAnsi="Times New Roman" w:cs="Traditional Arabic"/>
                <w:b/>
                <w:sz w:val="22"/>
              </w:rPr>
              <w:t>الأداة/التقنية</w:t>
            </w:r>
          </w:p>
        </w:tc>
        <w:tc>
          <w:tcPr>
            <w:tcW w:type="dxa" w:w="2986"/>
          </w:tcPr>
          <w:p>
            <w:pPr>
              <w:bidi/>
              <w:spacing w:after="160" w:line="360" w:lineRule="auto"/>
              <w:ind w:firstLine="0"/>
              <w:jc w:val="right"/>
            </w:pPr>
            <w:r/>
            <w:r>
              <w:rPr>
                <w:rFonts w:ascii="Times New Roman" w:hAnsi="Times New Roman" w:cs="Traditional Arabic"/>
                <w:b/>
                <w:sz w:val="22"/>
              </w:rPr>
              <w:t>الدور</w:t>
            </w:r>
          </w:p>
        </w:tc>
      </w:tr>
      <w:tr>
        <w:tc>
          <w:tcPr>
            <w:tcW w:type="dxa" w:w="2986"/>
          </w:tcPr>
          <w:p>
            <w:pPr>
              <w:bidi/>
              <w:spacing w:after="160" w:line="360" w:lineRule="auto"/>
              <w:ind w:firstLine="0"/>
              <w:jc w:val="right"/>
            </w:pPr>
            <w:r/>
            <w:r>
              <w:rPr>
                <w:rFonts w:ascii="Times New Roman" w:hAnsi="Times New Roman" w:cs="Traditional Arabic"/>
                <w:b w:val="0"/>
                <w:sz w:val="22"/>
              </w:rPr>
              <w:t>Backend</w:t>
            </w:r>
          </w:p>
        </w:tc>
        <w:tc>
          <w:tcPr>
            <w:tcW w:type="dxa" w:w="2986"/>
          </w:tcPr>
          <w:p>
            <w:pPr>
              <w:bidi/>
              <w:spacing w:after="160" w:line="360" w:lineRule="auto"/>
              <w:ind w:firstLine="0"/>
              <w:jc w:val="right"/>
            </w:pPr>
            <w:r/>
            <w:r>
              <w:rPr>
                <w:rFonts w:ascii="Times New Roman" w:hAnsi="Times New Roman" w:cs="Traditional Arabic"/>
                <w:b w:val="0"/>
                <w:sz w:val="22"/>
              </w:rPr>
              <w:t>Python + Flask</w:t>
            </w:r>
          </w:p>
        </w:tc>
        <w:tc>
          <w:tcPr>
            <w:tcW w:type="dxa" w:w="2986"/>
          </w:tcPr>
          <w:p>
            <w:pPr>
              <w:bidi/>
              <w:spacing w:after="160" w:line="360" w:lineRule="auto"/>
              <w:ind w:firstLine="0"/>
              <w:jc w:val="right"/>
            </w:pPr>
            <w:r/>
            <w:r>
              <w:rPr>
                <w:rFonts w:ascii="Times New Roman" w:hAnsi="Times New Roman" w:cs="Traditional Arabic"/>
                <w:b w:val="0"/>
                <w:sz w:val="22"/>
              </w:rPr>
              <w:t>المسارات والمنطق والخادم</w:t>
            </w:r>
          </w:p>
        </w:tc>
      </w:tr>
      <w:tr>
        <w:tc>
          <w:tcPr>
            <w:tcW w:type="dxa" w:w="2986"/>
          </w:tcPr>
          <w:p>
            <w:pPr>
              <w:bidi/>
              <w:spacing w:after="160" w:line="360" w:lineRule="auto"/>
              <w:ind w:firstLine="0"/>
              <w:jc w:val="right"/>
            </w:pPr>
            <w:r/>
            <w:r>
              <w:rPr>
                <w:rFonts w:ascii="Times New Roman" w:hAnsi="Times New Roman" w:cs="Traditional Arabic"/>
                <w:b w:val="0"/>
                <w:sz w:val="22"/>
              </w:rPr>
              <w:t>Frontend</w:t>
            </w:r>
          </w:p>
        </w:tc>
        <w:tc>
          <w:tcPr>
            <w:tcW w:type="dxa" w:w="2986"/>
          </w:tcPr>
          <w:p>
            <w:pPr>
              <w:bidi/>
              <w:spacing w:after="160" w:line="360" w:lineRule="auto"/>
              <w:ind w:firstLine="0"/>
              <w:jc w:val="right"/>
            </w:pPr>
            <w:r/>
            <w:r>
              <w:rPr>
                <w:rFonts w:ascii="Times New Roman" w:hAnsi="Times New Roman" w:cs="Traditional Arabic"/>
                <w:b w:val="0"/>
                <w:sz w:val="22"/>
              </w:rPr>
              <w:t>HTML / CSS / JavaScript</w:t>
            </w:r>
          </w:p>
        </w:tc>
        <w:tc>
          <w:tcPr>
            <w:tcW w:type="dxa" w:w="2986"/>
          </w:tcPr>
          <w:p>
            <w:pPr>
              <w:bidi/>
              <w:spacing w:after="160" w:line="360" w:lineRule="auto"/>
              <w:ind w:firstLine="0"/>
              <w:jc w:val="right"/>
            </w:pPr>
            <w:r/>
            <w:r>
              <w:rPr>
                <w:rFonts w:ascii="Times New Roman" w:hAnsi="Times New Roman" w:cs="Traditional Arabic"/>
                <w:b w:val="0"/>
                <w:sz w:val="22"/>
              </w:rPr>
              <w:t>الواجهات والتفاعل</w:t>
            </w:r>
          </w:p>
        </w:tc>
      </w:tr>
      <w:tr>
        <w:tc>
          <w:tcPr>
            <w:tcW w:type="dxa" w:w="2986"/>
          </w:tcPr>
          <w:p>
            <w:pPr>
              <w:bidi/>
              <w:spacing w:after="160" w:line="360" w:lineRule="auto"/>
              <w:ind w:firstLine="0"/>
              <w:jc w:val="right"/>
            </w:pPr>
            <w:r/>
            <w:r>
              <w:rPr>
                <w:rFonts w:ascii="Times New Roman" w:hAnsi="Times New Roman" w:cs="Traditional Arabic"/>
                <w:b w:val="0"/>
                <w:sz w:val="22"/>
              </w:rPr>
              <w:t>قاعدة البيانات</w:t>
            </w:r>
          </w:p>
        </w:tc>
        <w:tc>
          <w:tcPr>
            <w:tcW w:type="dxa" w:w="2986"/>
          </w:tcPr>
          <w:p>
            <w:pPr>
              <w:bidi/>
              <w:spacing w:after="160" w:line="360" w:lineRule="auto"/>
              <w:ind w:firstLine="0"/>
              <w:jc w:val="right"/>
            </w:pPr>
            <w:r/>
            <w:r>
              <w:rPr>
                <w:rFonts w:ascii="Times New Roman" w:hAnsi="Times New Roman" w:cs="Traditional Arabic"/>
                <w:b w:val="0"/>
                <w:sz w:val="22"/>
              </w:rPr>
              <w:t>SQLite</w:t>
            </w:r>
          </w:p>
        </w:tc>
        <w:tc>
          <w:tcPr>
            <w:tcW w:type="dxa" w:w="2986"/>
          </w:tcPr>
          <w:p>
            <w:pPr>
              <w:bidi/>
              <w:spacing w:after="160" w:line="360" w:lineRule="auto"/>
              <w:ind w:firstLine="0"/>
              <w:jc w:val="right"/>
            </w:pPr>
            <w:r/>
            <w:r>
              <w:rPr>
                <w:rFonts w:ascii="Times New Roman" w:hAnsi="Times New Roman" w:cs="Traditional Arabic"/>
                <w:b w:val="0"/>
                <w:sz w:val="22"/>
              </w:rPr>
              <w:t>تخزين الحدائق والحجوزات</w:t>
            </w:r>
          </w:p>
        </w:tc>
      </w:tr>
      <w:tr>
        <w:tc>
          <w:tcPr>
            <w:tcW w:type="dxa" w:w="2986"/>
          </w:tcPr>
          <w:p>
            <w:pPr>
              <w:bidi/>
              <w:spacing w:after="160" w:line="360" w:lineRule="auto"/>
              <w:ind w:firstLine="0"/>
              <w:jc w:val="right"/>
            </w:pPr>
            <w:r/>
            <w:r>
              <w:rPr>
                <w:rFonts w:ascii="Times New Roman" w:hAnsi="Times New Roman" w:cs="Traditional Arabic"/>
                <w:b w:val="0"/>
                <w:sz w:val="22"/>
              </w:rPr>
              <w:t>الخرائط</w:t>
            </w:r>
          </w:p>
        </w:tc>
        <w:tc>
          <w:tcPr>
            <w:tcW w:type="dxa" w:w="2986"/>
          </w:tcPr>
          <w:p>
            <w:pPr>
              <w:bidi/>
              <w:spacing w:after="160" w:line="360" w:lineRule="auto"/>
              <w:ind w:firstLine="0"/>
              <w:jc w:val="right"/>
            </w:pPr>
            <w:r/>
            <w:r>
              <w:rPr>
                <w:rFonts w:ascii="Times New Roman" w:hAnsi="Times New Roman" w:cs="Traditional Arabic"/>
                <w:b w:val="0"/>
                <w:sz w:val="22"/>
              </w:rPr>
              <w:t>Google Maps Embed</w:t>
            </w:r>
          </w:p>
        </w:tc>
        <w:tc>
          <w:tcPr>
            <w:tcW w:type="dxa" w:w="2986"/>
          </w:tcPr>
          <w:p>
            <w:pPr>
              <w:bidi/>
              <w:spacing w:after="160" w:line="360" w:lineRule="auto"/>
              <w:ind w:firstLine="0"/>
              <w:jc w:val="right"/>
            </w:pPr>
            <w:r/>
            <w:r>
              <w:rPr>
                <w:rFonts w:ascii="Times New Roman" w:hAnsi="Times New Roman" w:cs="Traditional Arabic"/>
                <w:b w:val="0"/>
                <w:sz w:val="22"/>
              </w:rPr>
              <w:t>عرض الموقع والدبوس</w:t>
            </w:r>
          </w:p>
        </w:tc>
      </w:tr>
      <w:tr>
        <w:tc>
          <w:tcPr>
            <w:tcW w:type="dxa" w:w="2986"/>
          </w:tcPr>
          <w:p>
            <w:pPr>
              <w:bidi/>
              <w:spacing w:after="160" w:line="360" w:lineRule="auto"/>
              <w:ind w:firstLine="0"/>
              <w:jc w:val="right"/>
            </w:pPr>
            <w:r/>
            <w:r>
              <w:rPr>
                <w:rFonts w:ascii="Times New Roman" w:hAnsi="Times New Roman" w:cs="Traditional Arabic"/>
                <w:b w:val="0"/>
                <w:sz w:val="22"/>
              </w:rPr>
              <w:t>البيئة</w:t>
            </w:r>
          </w:p>
        </w:tc>
        <w:tc>
          <w:tcPr>
            <w:tcW w:type="dxa" w:w="2986"/>
          </w:tcPr>
          <w:p>
            <w:pPr>
              <w:bidi/>
              <w:spacing w:after="160" w:line="360" w:lineRule="auto"/>
              <w:ind w:firstLine="0"/>
              <w:jc w:val="right"/>
            </w:pPr>
            <w:r/>
            <w:r>
              <w:rPr>
                <w:rFonts w:ascii="Times New Roman" w:hAnsi="Times New Roman" w:cs="Traditional Arabic"/>
                <w:b w:val="0"/>
                <w:sz w:val="22"/>
              </w:rPr>
              <w:t>Windows + متصفح ويب</w:t>
            </w:r>
          </w:p>
        </w:tc>
        <w:tc>
          <w:tcPr>
            <w:tcW w:type="dxa" w:w="2986"/>
          </w:tcPr>
          <w:p>
            <w:pPr>
              <w:bidi/>
              <w:spacing w:after="160" w:line="360" w:lineRule="auto"/>
              <w:ind w:firstLine="0"/>
              <w:jc w:val="right"/>
            </w:pPr>
            <w:r/>
            <w:r>
              <w:rPr>
                <w:rFonts w:ascii="Times New Roman" w:hAnsi="Times New Roman" w:cs="Traditional Arabic"/>
                <w:b w:val="0"/>
                <w:sz w:val="22"/>
              </w:rPr>
              <w:t>التطوير والاختبار</w:t>
            </w:r>
          </w:p>
        </w:tc>
      </w:tr>
    </w:tbl>
    <w:p/>
    <w:p>
      <w:pPr>
        <w:bidi/>
        <w:spacing w:after="160" w:line="360" w:lineRule="auto" w:before="160"/>
        <w:ind w:firstLine="0"/>
        <w:jc w:val="right"/>
      </w:pPr>
      <w:r>
        <w:rPr>
          <w:rFonts w:ascii="Times New Roman" w:hAnsi="Times New Roman" w:cs="Traditional Arabic"/>
          <w:b/>
          <w:color w:val="2D8A57"/>
          <w:sz w:val="26"/>
        </w:rPr>
        <w:t>هيكل الملفات</w:t>
      </w:r>
    </w:p>
    <w:p>
      <w:pPr>
        <w:pStyle w:val="ListBullet"/>
        <w:bidi/>
        <w:spacing w:after="160" w:line="360" w:lineRule="auto"/>
        <w:ind w:firstLine="0"/>
        <w:jc w:val="right"/>
      </w:pPr>
      <w:r>
        <w:rPr>
          <w:rFonts w:ascii="Times New Roman" w:hAnsi="Times New Roman" w:cs="Traditional Arabic"/>
          <w:b w:val="0"/>
          <w:sz w:val="24"/>
        </w:rPr>
        <w:t>app.py: المسارات الرئيسية وواجهات API.</w:t>
      </w:r>
    </w:p>
    <w:p>
      <w:pPr>
        <w:pStyle w:val="ListBullet"/>
        <w:bidi/>
        <w:spacing w:after="160" w:line="360" w:lineRule="auto"/>
        <w:ind w:firstLine="0"/>
        <w:jc w:val="right"/>
      </w:pPr>
      <w:r>
        <w:rPr>
          <w:rFonts w:ascii="Times New Roman" w:hAnsi="Times New Roman" w:cs="Traditional Arabic"/>
          <w:b w:val="0"/>
          <w:sz w:val="24"/>
        </w:rPr>
        <w:t>database.py: إنشاء الجداول وعمليات الإضافة والاستعلام.</w:t>
      </w:r>
    </w:p>
    <w:p>
      <w:pPr>
        <w:pStyle w:val="ListBullet"/>
        <w:bidi/>
        <w:spacing w:after="160" w:line="360" w:lineRule="auto"/>
        <w:ind w:firstLine="0"/>
        <w:jc w:val="right"/>
      </w:pPr>
      <w:r>
        <w:rPr>
          <w:rFonts w:ascii="Times New Roman" w:hAnsi="Times New Roman" w:cs="Traditional Arabic"/>
          <w:b w:val="0"/>
          <w:sz w:val="24"/>
        </w:rPr>
        <w:t>templates/: قوالب الصفحات.</w:t>
      </w:r>
    </w:p>
    <w:p>
      <w:pPr>
        <w:pStyle w:val="ListBullet"/>
        <w:bidi/>
        <w:spacing w:after="160" w:line="360" w:lineRule="auto"/>
        <w:ind w:firstLine="0"/>
        <w:jc w:val="right"/>
      </w:pPr>
      <w:r>
        <w:rPr>
          <w:rFonts w:ascii="Times New Roman" w:hAnsi="Times New Roman" w:cs="Traditional Arabic"/>
          <w:b w:val="0"/>
          <w:sz w:val="24"/>
        </w:rPr>
        <w:t>static/: الأنماط والسكربتات والصور.</w:t>
      </w:r>
    </w:p>
    <w:p>
      <w:pPr>
        <w:bidi/>
        <w:spacing w:after="160" w:line="360" w:lineRule="auto" w:before="280"/>
        <w:ind w:firstLine="0"/>
        <w:jc w:val="right"/>
      </w:pPr>
      <w:r>
        <w:rPr>
          <w:rFonts w:ascii="Times New Roman" w:hAnsi="Times New Roman" w:cs="Traditional Arabic"/>
          <w:b/>
          <w:color w:val="1A5C3A"/>
          <w:sz w:val="30"/>
        </w:rPr>
        <w:t>10. التنفيذ</w:t>
      </w:r>
    </w:p>
    <w:p>
      <w:pPr>
        <w:bidi/>
        <w:spacing w:after="160" w:line="360" w:lineRule="auto" w:before="160"/>
        <w:ind w:firstLine="0"/>
        <w:jc w:val="right"/>
      </w:pPr>
      <w:r>
        <w:rPr>
          <w:rFonts w:ascii="Times New Roman" w:hAnsi="Times New Roman" w:cs="Traditional Arabic"/>
          <w:b/>
          <w:color w:val="2D8A57"/>
          <w:sz w:val="26"/>
        </w:rPr>
        <w:t>10.1 التنفيذ</w:t>
      </w:r>
    </w:p>
    <w:p>
      <w:pPr>
        <w:bidi/>
        <w:spacing w:after="160" w:line="360" w:lineRule="auto"/>
        <w:ind w:firstLine="397"/>
        <w:jc w:val="right"/>
      </w:pPr>
      <w:r>
        <w:rPr>
          <w:rFonts w:ascii="Times New Roman" w:hAnsi="Times New Roman" w:cs="Traditional Arabic"/>
          <w:b w:val="0"/>
          <w:color w:val="212529"/>
          <w:sz w:val="24"/>
        </w:rPr>
        <w:t>نُفّذت الوظائف بشكل تدريجي مع ربط الواجهة بمنطق الحفظ في قاعدة البيانات عبر مسار /api/bookings، وتحديث جدول الأوقات وفق التاريخ عبر /api/booked-slots.</w:t>
      </w:r>
    </w:p>
    <w:p>
      <w:pPr>
        <w:bidi/>
        <w:spacing w:after="160" w:line="360" w:lineRule="auto" w:before="280"/>
        <w:ind w:firstLine="0"/>
        <w:jc w:val="right"/>
      </w:pPr>
      <w:r>
        <w:rPr>
          <w:rFonts w:ascii="Times New Roman" w:hAnsi="Times New Roman" w:cs="Traditional Arabic"/>
          <w:b/>
          <w:color w:val="1A5C3A"/>
          <w:sz w:val="30"/>
        </w:rPr>
        <w:t>11. النتائج والمناقشة</w:t>
      </w:r>
    </w:p>
    <w:p>
      <w:pPr>
        <w:bidi/>
        <w:spacing w:after="160" w:line="360" w:lineRule="auto"/>
        <w:ind w:firstLine="397"/>
        <w:jc w:val="right"/>
      </w:pPr>
      <w:r>
        <w:rPr>
          <w:rFonts w:ascii="Times New Roman" w:hAnsi="Times New Roman" w:cs="Traditional Arabic"/>
          <w:b w:val="0"/>
          <w:color w:val="212529"/>
          <w:sz w:val="24"/>
        </w:rPr>
        <w:t>حققت المنصة الهدف التطبيقي الأساس المتمثل في تنظيم حجز الملاعب إلكترونياً وربطه بإدارة تشغيلية بسيطة. وقد أسهم دمج الخريطة في تحسين وضوح الموقع للمستفيد، بينما وفرت لوحة التحكم رؤية مباشرة للحجوزات تساعد الموظف على المتابعة دون الحاجة إلى سجلات ورقية.</w:t>
      </w:r>
    </w:p>
    <w:p>
      <w:pPr>
        <w:bidi/>
        <w:spacing w:after="160" w:line="360" w:lineRule="auto"/>
        <w:ind w:firstLine="397"/>
        <w:jc w:val="right"/>
      </w:pPr>
      <w:r>
        <w:rPr>
          <w:rFonts w:ascii="Times New Roman" w:hAnsi="Times New Roman" w:cs="Traditional Arabic"/>
          <w:b w:val="0"/>
          <w:color w:val="212529"/>
          <w:sz w:val="24"/>
        </w:rPr>
        <w:t>ومن أبرز نقاط القوة: وضوح حالات الاستخدام، وفصل الطبقات البرمجية، وقابلية التوسع. أما أبرز القيود الحالية فهي محاكاة رمز التحقق وعدم وجود دفع إلكتروني حقيقي، وهي قيود مقبولة في مرحلة النموذج الأولي الجامعي ويمكن معالجتها في مرحلة لاحقة.</w:t>
      </w:r>
    </w:p>
    <w:p>
      <w:pPr>
        <w:bidi/>
        <w:spacing w:after="160" w:line="360" w:lineRule="auto" w:before="280"/>
        <w:ind w:firstLine="0"/>
        <w:jc w:val="right"/>
      </w:pPr>
      <w:r>
        <w:rPr>
          <w:rFonts w:ascii="Times New Roman" w:hAnsi="Times New Roman" w:cs="Traditional Arabic"/>
          <w:b/>
          <w:color w:val="1A5C3A"/>
          <w:sz w:val="30"/>
        </w:rPr>
        <w:t>12. الخاتمة والتوصيات</w:t>
      </w:r>
    </w:p>
    <w:p>
      <w:pPr>
        <w:bidi/>
        <w:spacing w:after="160" w:line="360" w:lineRule="auto" w:before="160"/>
        <w:ind w:firstLine="0"/>
        <w:jc w:val="right"/>
      </w:pPr>
      <w:r>
        <w:rPr>
          <w:rFonts w:ascii="Times New Roman" w:hAnsi="Times New Roman" w:cs="Traditional Arabic"/>
          <w:b/>
          <w:color w:val="2D8A57"/>
          <w:sz w:val="26"/>
        </w:rPr>
        <w:t>12.1 الخاتمة</w:t>
      </w:r>
    </w:p>
    <w:p>
      <w:pPr>
        <w:bidi/>
        <w:spacing w:after="160" w:line="360" w:lineRule="auto"/>
        <w:ind w:firstLine="397"/>
        <w:jc w:val="right"/>
      </w:pPr>
      <w:r>
        <w:rPr>
          <w:rFonts w:ascii="Times New Roman" w:hAnsi="Times New Roman" w:cs="Traditional Arabic"/>
          <w:b w:val="0"/>
          <w:color w:val="212529"/>
          <w:sz w:val="24"/>
        </w:rPr>
        <w:t>قدّم مشروع منصة «ملاعب حائل» حلاً رقمياً عملياً لحجز المرافق الرياضية البلدية في إطار المدينة الذكية، مستنداً إلى تحليل منظم لحالات الاستخدام وتصميم خريطة وقاعدة بيانات ولوحة تشغيل للموظف. ويُعد المشروع نواة قابلة للتطوير نحو خدمة بلدية أكثر تكاملاً.</w:t>
      </w:r>
    </w:p>
    <w:p>
      <w:pPr>
        <w:bidi/>
        <w:spacing w:after="160" w:line="360" w:lineRule="auto" w:before="160"/>
        <w:ind w:firstLine="0"/>
        <w:jc w:val="right"/>
      </w:pPr>
      <w:r>
        <w:rPr>
          <w:rFonts w:ascii="Times New Roman" w:hAnsi="Times New Roman" w:cs="Traditional Arabic"/>
          <w:b/>
          <w:color w:val="2D8A57"/>
          <w:sz w:val="26"/>
        </w:rPr>
        <w:t>12.2 التوصيات</w:t>
      </w:r>
    </w:p>
    <w:p>
      <w:pPr>
        <w:pStyle w:val="ListBullet"/>
        <w:bidi/>
        <w:spacing w:after="160" w:line="360" w:lineRule="auto"/>
        <w:ind w:firstLine="0"/>
        <w:jc w:val="right"/>
      </w:pPr>
      <w:r>
        <w:rPr>
          <w:rFonts w:ascii="Times New Roman" w:hAnsi="Times New Roman" w:cs="Traditional Arabic"/>
          <w:b w:val="0"/>
          <w:sz w:val="24"/>
        </w:rPr>
        <w:t>ربط رمز التحقق بخدمة SMS معتمدة.</w:t>
      </w:r>
    </w:p>
    <w:p>
      <w:pPr>
        <w:pStyle w:val="ListBullet"/>
        <w:bidi/>
        <w:spacing w:after="160" w:line="360" w:lineRule="auto"/>
        <w:ind w:firstLine="0"/>
        <w:jc w:val="right"/>
      </w:pPr>
      <w:r>
        <w:rPr>
          <w:rFonts w:ascii="Times New Roman" w:hAnsi="Times New Roman" w:cs="Traditional Arabic"/>
          <w:b w:val="0"/>
          <w:sz w:val="24"/>
        </w:rPr>
        <w:t>إضافة بوابة دفع إلكتروني للحجوزات مدفوعة الأجر إن وُجدت.</w:t>
      </w:r>
    </w:p>
    <w:p>
      <w:pPr>
        <w:pStyle w:val="ListBullet"/>
        <w:bidi/>
        <w:spacing w:after="160" w:line="360" w:lineRule="auto"/>
        <w:ind w:firstLine="0"/>
        <w:jc w:val="right"/>
      </w:pPr>
      <w:r>
        <w:rPr>
          <w:rFonts w:ascii="Times New Roman" w:hAnsi="Times New Roman" w:cs="Traditional Arabic"/>
          <w:b w:val="0"/>
          <w:sz w:val="24"/>
        </w:rPr>
        <w:t>الترقية إلى MySQL أو PostgreSQL عند زيادة حجم البيانات.</w:t>
      </w:r>
    </w:p>
    <w:p>
      <w:pPr>
        <w:pStyle w:val="ListBullet"/>
        <w:bidi/>
        <w:spacing w:after="160" w:line="360" w:lineRule="auto"/>
        <w:ind w:firstLine="0"/>
        <w:jc w:val="right"/>
      </w:pPr>
      <w:r>
        <w:rPr>
          <w:rFonts w:ascii="Times New Roman" w:hAnsi="Times New Roman" w:cs="Traditional Arabic"/>
          <w:b w:val="0"/>
          <w:sz w:val="24"/>
        </w:rPr>
        <w:t>إضافة تقارير إحصائية شهرية للموظف.</w:t>
      </w:r>
    </w:p>
    <w:p>
      <w:pPr>
        <w:pStyle w:val="ListBullet"/>
        <w:bidi/>
        <w:spacing w:after="160" w:line="360" w:lineRule="auto"/>
        <w:ind w:firstLine="0"/>
        <w:jc w:val="right"/>
      </w:pPr>
      <w:r>
        <w:rPr>
          <w:rFonts w:ascii="Times New Roman" w:hAnsi="Times New Roman" w:cs="Traditional Arabic"/>
          <w:b w:val="0"/>
          <w:sz w:val="24"/>
        </w:rPr>
        <w:t>تطوير تطبيق جوال مكمل للمنصة.</w:t>
      </w:r>
    </w:p>
    <w:p>
      <w:pPr>
        <w:bidi/>
        <w:spacing w:after="160" w:line="360" w:lineRule="auto" w:before="280"/>
        <w:ind w:firstLine="0"/>
        <w:jc w:val="right"/>
      </w:pPr>
      <w:r>
        <w:rPr>
          <w:rFonts w:ascii="Times New Roman" w:hAnsi="Times New Roman" w:cs="Traditional Arabic"/>
          <w:b/>
          <w:color w:val="1A5C3A"/>
          <w:sz w:val="30"/>
        </w:rPr>
        <w:t>13. المراجع</w:t>
      </w:r>
    </w:p>
    <w:p>
      <w:pPr>
        <w:pStyle w:val="ListBullet"/>
        <w:bidi/>
        <w:spacing w:after="160" w:line="360" w:lineRule="auto"/>
        <w:ind w:firstLine="0"/>
        <w:jc w:val="right"/>
      </w:pPr>
      <w:r>
        <w:rPr>
          <w:rFonts w:ascii="Times New Roman" w:hAnsi="Times New Roman" w:cs="Traditional Arabic"/>
          <w:b w:val="0"/>
          <w:sz w:val="24"/>
        </w:rPr>
        <w:t>أمانة منطقة حائل – البوابة الرسمية: https://amanathail.gov.sa/new_portal/</w:t>
      </w:r>
    </w:p>
    <w:p>
      <w:pPr>
        <w:pStyle w:val="ListBullet"/>
        <w:bidi/>
        <w:spacing w:after="160" w:line="360" w:lineRule="auto"/>
        <w:ind w:firstLine="0"/>
        <w:jc w:val="right"/>
      </w:pPr>
      <w:r>
        <w:rPr>
          <w:rFonts w:ascii="Times New Roman" w:hAnsi="Times New Roman" w:cs="Traditional Arabic"/>
          <w:b w:val="0"/>
          <w:sz w:val="24"/>
        </w:rPr>
        <w:t>Flask Documentation: https://flask.palletsprojects.com/</w:t>
      </w:r>
    </w:p>
    <w:p>
      <w:pPr>
        <w:pStyle w:val="ListBullet"/>
        <w:bidi/>
        <w:spacing w:after="160" w:line="360" w:lineRule="auto"/>
        <w:ind w:firstLine="0"/>
        <w:jc w:val="right"/>
      </w:pPr>
      <w:r>
        <w:rPr>
          <w:rFonts w:ascii="Times New Roman" w:hAnsi="Times New Roman" w:cs="Traditional Arabic"/>
          <w:b w:val="0"/>
          <w:sz w:val="24"/>
        </w:rPr>
        <w:t>SQLite Documentation: https://www.sqlite.org/docs.html</w:t>
      </w:r>
    </w:p>
    <w:p>
      <w:pPr>
        <w:pStyle w:val="ListBullet"/>
        <w:bidi/>
        <w:spacing w:after="160" w:line="360" w:lineRule="auto"/>
        <w:ind w:firstLine="0"/>
        <w:jc w:val="right"/>
      </w:pPr>
      <w:r>
        <w:rPr>
          <w:rFonts w:ascii="Times New Roman" w:hAnsi="Times New Roman" w:cs="Traditional Arabic"/>
          <w:b w:val="0"/>
          <w:sz w:val="24"/>
        </w:rPr>
        <w:t>Google Maps Platform – Embed: https://developers.google.com/maps/documentation</w:t>
      </w:r>
    </w:p>
    <w:p>
      <w:pPr>
        <w:pStyle w:val="ListBullet"/>
        <w:bidi/>
        <w:spacing w:after="160" w:line="360" w:lineRule="auto"/>
        <w:ind w:firstLine="0"/>
        <w:jc w:val="right"/>
      </w:pPr>
      <w:r>
        <w:rPr>
          <w:rFonts w:ascii="Times New Roman" w:hAnsi="Times New Roman" w:cs="Traditional Arabic"/>
          <w:b w:val="0"/>
          <w:sz w:val="24"/>
        </w:rPr>
        <w:t>رؤية المملكة العربية السعودية 2030 – محور التحول الرقمي والخدمات الحكومية.</w:t>
      </w:r>
    </w:p>
    <w:p/>
    <w:p>
      <w:pPr>
        <w:bidi/>
        <w:spacing w:after="160" w:line="360" w:lineRule="auto"/>
        <w:ind w:firstLine="0"/>
        <w:jc w:val="center"/>
      </w:pPr>
      <w:r>
        <w:rPr>
          <w:rFonts w:ascii="Times New Roman" w:hAnsi="Times New Roman" w:cs="Traditional Arabic"/>
          <w:b/>
          <w:color w:val="1A5C3A"/>
          <w:sz w:val="26"/>
        </w:rPr>
        <w:t>والله الموفق</w:t>
      </w:r>
    </w:p>
    <w:p>
      <w:pPr>
        <w:bidi/>
        <w:spacing w:after="160" w:line="360" w:lineRule="auto"/>
        <w:ind w:firstLine="0"/>
        <w:jc w:val="center"/>
      </w:pPr>
      <w:r>
        <w:rPr>
          <w:rFonts w:ascii="Times New Roman" w:hAnsi="Times New Roman" w:cs="Traditional Arabic"/>
          <w:b w:val="0"/>
          <w:sz w:val="24"/>
        </w:rPr>
        <w:t>نهاية التقرير</w:t>
      </w:r>
    </w:p>
    <w:sectPr w:rsidR="00FC693F" w:rsidRPr="0006063C" w:rsidSect="00034616">
      <w:pgSz w:w="11906" w:h="16838"/>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